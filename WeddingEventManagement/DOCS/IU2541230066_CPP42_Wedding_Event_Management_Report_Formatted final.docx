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56AD" w14:textId="77777777" w:rsidR="004C2EED" w:rsidRPr="00F60DB0" w:rsidRDefault="009F1405" w:rsidP="006940AF">
      <w:pPr>
        <w:keepNext/>
        <w:spacing w:before="80" w:after="160"/>
        <w:jc w:val="both"/>
        <w:rPr>
          <w:szCs w:val="24"/>
        </w:rPr>
      </w:pPr>
      <w:r w:rsidRPr="00F60DB0">
        <w:rPr>
          <w:b/>
          <w:szCs w:val="24"/>
        </w:rPr>
        <w:t>IU2541230066 – CPP42 – PROJECT REPORT</w:t>
      </w:r>
    </w:p>
    <w:p w14:paraId="1AAAF674" w14:textId="77777777" w:rsidR="004C2EED" w:rsidRDefault="009F1405" w:rsidP="006940AF">
      <w:pPr>
        <w:keepNext/>
        <w:spacing w:before="200" w:after="160"/>
        <w:jc w:val="both"/>
        <w:rPr>
          <w:b/>
          <w:szCs w:val="24"/>
        </w:rPr>
      </w:pPr>
      <w:r w:rsidRPr="00F60DB0">
        <w:rPr>
          <w:b/>
          <w:szCs w:val="24"/>
        </w:rPr>
        <w:t>Wedding Event Management</w:t>
      </w:r>
    </w:p>
    <w:p w14:paraId="5AEEF0F9" w14:textId="781B8B79" w:rsidR="00B31E75" w:rsidRPr="00B31E75" w:rsidRDefault="00B31E75" w:rsidP="006940AF">
      <w:pPr>
        <w:keepNext/>
        <w:spacing w:before="200" w:after="160"/>
        <w:jc w:val="both"/>
        <w:rPr>
          <w:b/>
          <w:bCs/>
          <w:szCs w:val="24"/>
        </w:rPr>
      </w:pPr>
      <w:r w:rsidRPr="00B31E75">
        <w:rPr>
          <w:b/>
          <w:bCs/>
          <w:szCs w:val="24"/>
        </w:rPr>
        <w:t xml:space="preserve">ENROLLMENT </w:t>
      </w:r>
      <w:r w:rsidRPr="00B31E75">
        <w:rPr>
          <w:b/>
          <w:bCs/>
          <w:szCs w:val="24"/>
        </w:rPr>
        <w:t>NO: IU2541230066</w:t>
      </w:r>
    </w:p>
    <w:p w14:paraId="0562C87D" w14:textId="1C6A1BE9" w:rsidR="00B31E75" w:rsidRPr="00B31E75" w:rsidRDefault="00B31E75" w:rsidP="006940AF">
      <w:pPr>
        <w:keepNext/>
        <w:spacing w:before="200" w:after="160"/>
        <w:jc w:val="both"/>
        <w:rPr>
          <w:b/>
          <w:bCs/>
          <w:szCs w:val="24"/>
        </w:rPr>
      </w:pPr>
      <w:r w:rsidRPr="00B31E75">
        <w:rPr>
          <w:b/>
          <w:bCs/>
          <w:szCs w:val="24"/>
        </w:rPr>
        <w:t>STUDENT NAME</w:t>
      </w:r>
      <w:r w:rsidRPr="00B31E75">
        <w:rPr>
          <w:b/>
          <w:bCs/>
          <w:szCs w:val="24"/>
        </w:rPr>
        <w:t>: MAHIR P. DOSHI</w:t>
      </w:r>
    </w:p>
    <w:p w14:paraId="630ECFCA" w14:textId="4A467596" w:rsidR="00B31E75" w:rsidRPr="00B31E75" w:rsidRDefault="00B31E75" w:rsidP="006940AF">
      <w:pPr>
        <w:keepNext/>
        <w:spacing w:before="200" w:after="160"/>
        <w:jc w:val="both"/>
        <w:rPr>
          <w:b/>
          <w:bCs/>
          <w:szCs w:val="24"/>
        </w:rPr>
      </w:pPr>
      <w:proofErr w:type="gramStart"/>
      <w:r w:rsidRPr="00B31E75">
        <w:rPr>
          <w:b/>
          <w:bCs/>
          <w:szCs w:val="24"/>
        </w:rPr>
        <w:t>SEMESTER</w:t>
      </w:r>
      <w:r w:rsidRPr="00B31E75">
        <w:rPr>
          <w:b/>
          <w:bCs/>
          <w:szCs w:val="24"/>
        </w:rPr>
        <w:t xml:space="preserve"> :</w:t>
      </w:r>
      <w:proofErr w:type="gramEnd"/>
      <w:r w:rsidRPr="00B31E75">
        <w:rPr>
          <w:b/>
          <w:bCs/>
          <w:szCs w:val="24"/>
        </w:rPr>
        <w:t xml:space="preserve"> 3</w:t>
      </w:r>
    </w:p>
    <w:p w14:paraId="264C83BD" w14:textId="3EA31B09" w:rsidR="00B31E75" w:rsidRPr="00B31E75" w:rsidRDefault="00B31E75" w:rsidP="006940AF">
      <w:pPr>
        <w:keepNext/>
        <w:spacing w:before="200" w:after="160"/>
        <w:jc w:val="both"/>
        <w:rPr>
          <w:b/>
          <w:bCs/>
          <w:szCs w:val="24"/>
        </w:rPr>
      </w:pPr>
      <w:proofErr w:type="gramStart"/>
      <w:r w:rsidRPr="00B31E75">
        <w:rPr>
          <w:b/>
          <w:bCs/>
          <w:szCs w:val="24"/>
        </w:rPr>
        <w:t>SUBJECT</w:t>
      </w:r>
      <w:r w:rsidRPr="00B31E75">
        <w:rPr>
          <w:b/>
          <w:bCs/>
          <w:szCs w:val="24"/>
        </w:rPr>
        <w:t xml:space="preserve"> :</w:t>
      </w:r>
      <w:proofErr w:type="gramEnd"/>
      <w:r w:rsidRPr="00B31E75">
        <w:rPr>
          <w:b/>
          <w:bCs/>
          <w:szCs w:val="24"/>
        </w:rPr>
        <w:t xml:space="preserve"> C++ GUIDED PROJECT</w:t>
      </w:r>
    </w:p>
    <w:p w14:paraId="1F9E93D6" w14:textId="6A6AC751" w:rsidR="00775BD0" w:rsidRDefault="009F1405" w:rsidP="006940AF">
      <w:pPr>
        <w:pStyle w:val="Heading1"/>
        <w:keepNext/>
        <w:pageBreakBefore/>
        <w:numPr>
          <w:ilvl w:val="0"/>
          <w:numId w:val="32"/>
        </w:numPr>
        <w:jc w:val="both"/>
        <w:rPr>
          <w:rFonts w:ascii="Times New Roman" w:eastAsia="Times New Roman" w:hAnsi="Times New Roman" w:cs="Times New Roman"/>
          <w:sz w:val="28"/>
        </w:rPr>
      </w:pPr>
      <w:r w:rsidRPr="006940AF">
        <w:rPr>
          <w:rFonts w:ascii="Times New Roman" w:eastAsia="Times New Roman" w:hAnsi="Times New Roman" w:cs="Times New Roman"/>
          <w:sz w:val="28"/>
        </w:rPr>
        <w:lastRenderedPageBreak/>
        <w:t>Introduction</w:t>
      </w:r>
    </w:p>
    <w:p w14:paraId="378AFF24" w14:textId="77777777" w:rsidR="006940AF" w:rsidRPr="006940AF" w:rsidRDefault="006940AF" w:rsidP="006940AF">
      <w:pPr>
        <w:jc w:val="both"/>
      </w:pPr>
    </w:p>
    <w:p w14:paraId="219A4C84" w14:textId="77777777" w:rsidR="00FB3B22" w:rsidRPr="00FB3B22" w:rsidRDefault="00FB3B22" w:rsidP="006940AF">
      <w:pPr>
        <w:jc w:val="both"/>
        <w:rPr>
          <w:szCs w:val="24"/>
          <w:lang w:val="en-IN"/>
        </w:rPr>
      </w:pPr>
      <w:r w:rsidRPr="00FB3B22">
        <w:rPr>
          <w:szCs w:val="24"/>
          <w:lang w:val="en-IN"/>
        </w:rPr>
        <w:t xml:space="preserve">The </w:t>
      </w:r>
      <w:r w:rsidRPr="00FB3B22">
        <w:rPr>
          <w:b/>
          <w:bCs/>
          <w:szCs w:val="24"/>
          <w:lang w:val="en-IN"/>
        </w:rPr>
        <w:t>Wedding Event Management System</w:t>
      </w:r>
      <w:r w:rsidRPr="00FB3B22">
        <w:rPr>
          <w:szCs w:val="24"/>
          <w:lang w:val="en-IN"/>
        </w:rPr>
        <w:t xml:space="preserve"> is a menu-driven application developed using C++ to manage the essential activities involved in organizing wedding events. The system helps maintain records of clients, venues, services, and bookings in an organized and efficient manner.</w:t>
      </w:r>
    </w:p>
    <w:p w14:paraId="37761A47" w14:textId="77777777" w:rsidR="00FB3B22" w:rsidRPr="00FB3B22" w:rsidRDefault="00FB3B22" w:rsidP="006940AF">
      <w:pPr>
        <w:jc w:val="both"/>
        <w:rPr>
          <w:szCs w:val="24"/>
          <w:lang w:val="en-IN"/>
        </w:rPr>
      </w:pPr>
      <w:r w:rsidRPr="00FB3B22">
        <w:rPr>
          <w:szCs w:val="24"/>
          <w:lang w:val="en-IN"/>
        </w:rPr>
        <w:t>The application allows the wedding event manager to add client details, manage venue and service information, create bookings, calculate the total booking amount, display all records, search for specific records, update existing information, and delete records when permitted. It uses file handling to store data in text files so that records can be retained and loaded when the application is run again.</w:t>
      </w:r>
    </w:p>
    <w:p w14:paraId="48DAE3B8" w14:textId="77777777" w:rsidR="00FB3B22" w:rsidRPr="00FB3B22" w:rsidRDefault="00FB3B22" w:rsidP="006940AF">
      <w:pPr>
        <w:jc w:val="both"/>
        <w:rPr>
          <w:szCs w:val="24"/>
          <w:lang w:val="en-IN"/>
        </w:rPr>
      </w:pPr>
      <w:r w:rsidRPr="00FB3B22">
        <w:rPr>
          <w:szCs w:val="24"/>
          <w:lang w:val="en-IN"/>
        </w:rPr>
        <w:t xml:space="preserve">The project demonstrates important Object-Oriented Programming (OOP) concepts, including </w:t>
      </w:r>
      <w:r w:rsidRPr="00FB3B22">
        <w:rPr>
          <w:b/>
          <w:bCs/>
          <w:szCs w:val="24"/>
          <w:lang w:val="en-IN"/>
        </w:rPr>
        <w:t>classes and objects, encapsulation, inheritance, and polymorphism</w:t>
      </w:r>
      <w:r w:rsidRPr="00FB3B22">
        <w:rPr>
          <w:szCs w:val="24"/>
          <w:lang w:val="en-IN"/>
        </w:rPr>
        <w:t xml:space="preserve">. It also uses dynamic memory allocation to manage record collections and separates responsibilities across different classes, such as Client, Venue, Service, Booking, </w:t>
      </w:r>
      <w:proofErr w:type="spellStart"/>
      <w:r w:rsidRPr="00FB3B22">
        <w:rPr>
          <w:szCs w:val="24"/>
          <w:lang w:val="en-IN"/>
        </w:rPr>
        <w:t>EventManager</w:t>
      </w:r>
      <w:proofErr w:type="spellEnd"/>
      <w:r w:rsidRPr="00FB3B22">
        <w:rPr>
          <w:szCs w:val="24"/>
          <w:lang w:val="en-IN"/>
        </w:rPr>
        <w:t xml:space="preserve">, and </w:t>
      </w:r>
      <w:proofErr w:type="spellStart"/>
      <w:r w:rsidRPr="00FB3B22">
        <w:rPr>
          <w:szCs w:val="24"/>
          <w:lang w:val="en-IN"/>
        </w:rPr>
        <w:t>FileManager</w:t>
      </w:r>
      <w:proofErr w:type="spellEnd"/>
      <w:r w:rsidRPr="00FB3B22">
        <w:rPr>
          <w:szCs w:val="24"/>
          <w:lang w:val="en-IN"/>
        </w:rPr>
        <w:t>.</w:t>
      </w:r>
    </w:p>
    <w:p w14:paraId="105EE017" w14:textId="77777777" w:rsidR="004C2EED" w:rsidRDefault="00FB3B22" w:rsidP="006940AF">
      <w:pPr>
        <w:jc w:val="both"/>
        <w:rPr>
          <w:szCs w:val="24"/>
          <w:lang w:val="en-IN"/>
        </w:rPr>
      </w:pPr>
      <w:r w:rsidRPr="00FB3B22">
        <w:rPr>
          <w:szCs w:val="24"/>
          <w:lang w:val="en-IN"/>
        </w:rPr>
        <w:t>The main purpose of this project is to apply C++ programming concepts to a practical management problem while improving data organization, record handling, and the overall efficiency of wedding event management.</w:t>
      </w:r>
    </w:p>
    <w:p w14:paraId="22C78875" w14:textId="65B94CF7" w:rsidR="00FB3B22" w:rsidRDefault="00FB3B22" w:rsidP="006940AF">
      <w:pPr>
        <w:pStyle w:val="Heading1"/>
        <w:keepNext/>
        <w:pageBreakBefore/>
        <w:numPr>
          <w:ilvl w:val="0"/>
          <w:numId w:val="32"/>
        </w:numPr>
        <w:jc w:val="both"/>
        <w:rPr>
          <w:rFonts w:ascii="Times New Roman" w:eastAsia="Times New Roman" w:hAnsi="Times New Roman" w:cs="Times New Roman"/>
          <w:sz w:val="28"/>
          <w:lang w:val="en-IN"/>
        </w:rPr>
      </w:pPr>
      <w:r w:rsidRPr="006940AF">
        <w:rPr>
          <w:rFonts w:ascii="Times New Roman" w:eastAsia="Times New Roman" w:hAnsi="Times New Roman" w:cs="Times New Roman"/>
          <w:sz w:val="28"/>
          <w:lang w:val="en-IN"/>
        </w:rPr>
        <w:lastRenderedPageBreak/>
        <w:t>Problem Statement</w:t>
      </w:r>
    </w:p>
    <w:p w14:paraId="668A6108" w14:textId="77777777" w:rsidR="006940AF" w:rsidRPr="006940AF" w:rsidRDefault="006940AF" w:rsidP="006940AF">
      <w:pPr>
        <w:pStyle w:val="ListParagraph"/>
        <w:jc w:val="both"/>
        <w:rPr>
          <w:lang w:val="en-IN"/>
        </w:rPr>
      </w:pPr>
    </w:p>
    <w:p w14:paraId="5BCAA986" w14:textId="77777777" w:rsidR="00FB3B22" w:rsidRPr="00FB3B22" w:rsidRDefault="00FB3B22" w:rsidP="006940AF">
      <w:pPr>
        <w:jc w:val="both"/>
        <w:rPr>
          <w:szCs w:val="24"/>
          <w:lang w:val="en-IN"/>
        </w:rPr>
      </w:pPr>
      <w:r w:rsidRPr="00FB3B22">
        <w:rPr>
          <w:szCs w:val="24"/>
          <w:lang w:val="en-IN"/>
        </w:rPr>
        <w:t>Managing wedding events involves handling various details, such as client information, venue availability, service selection, booking details, and cost calculations. Managing these records manually can be time-consuming and may lead to errors, duplicate entries, difficulty in retrieving information, and problems maintaining updated records.</w:t>
      </w:r>
    </w:p>
    <w:p w14:paraId="08D65C4A" w14:textId="77777777" w:rsidR="00FB3B22" w:rsidRPr="00FB3B22" w:rsidRDefault="00FB3B22" w:rsidP="006940AF">
      <w:pPr>
        <w:jc w:val="both"/>
        <w:rPr>
          <w:szCs w:val="24"/>
          <w:lang w:val="en-IN"/>
        </w:rPr>
      </w:pPr>
      <w:r w:rsidRPr="00FB3B22">
        <w:rPr>
          <w:szCs w:val="24"/>
          <w:lang w:val="en-IN"/>
        </w:rPr>
        <w:t xml:space="preserve">The </w:t>
      </w:r>
      <w:r w:rsidRPr="00FB3B22">
        <w:rPr>
          <w:b/>
          <w:bCs/>
          <w:szCs w:val="24"/>
          <w:lang w:val="en-IN"/>
        </w:rPr>
        <w:t>Wedding Event Management System</w:t>
      </w:r>
      <w:r w:rsidRPr="00FB3B22">
        <w:rPr>
          <w:szCs w:val="24"/>
          <w:lang w:val="en-IN"/>
        </w:rPr>
        <w:t xml:space="preserve"> aims to solve these problems by providing a centralized, menu-driven C++ application for managing clients, venues, services, and bookings. The system allows the wedding event manager to add, search, display, update, and delete records, while also calculating the total cost of a booking based on the selected venue and services.</w:t>
      </w:r>
    </w:p>
    <w:p w14:paraId="229F37DC" w14:textId="77777777" w:rsidR="004C2EED" w:rsidRDefault="00FB3B22" w:rsidP="006940AF">
      <w:pPr>
        <w:jc w:val="both"/>
        <w:rPr>
          <w:szCs w:val="24"/>
          <w:lang w:val="en-IN"/>
        </w:rPr>
      </w:pPr>
      <w:r w:rsidRPr="00FB3B22">
        <w:rPr>
          <w:szCs w:val="24"/>
          <w:lang w:val="en-IN"/>
        </w:rPr>
        <w:t>The application uses file handling to store records in text files, allowing data to be loaded and reused when the program runs again. Therefore, the project focuses on improving the organization and management of wedding-related information while demonstrating the practical application of Object-Oriented Programming concepts in C++.</w:t>
      </w:r>
    </w:p>
    <w:p w14:paraId="512EB682" w14:textId="27AF7D3C" w:rsidR="00FB3B22" w:rsidRDefault="00FB3B22" w:rsidP="006940AF">
      <w:pPr>
        <w:pStyle w:val="Heading1"/>
        <w:keepNext/>
        <w:pageBreakBefore/>
        <w:numPr>
          <w:ilvl w:val="0"/>
          <w:numId w:val="32"/>
        </w:numPr>
        <w:jc w:val="both"/>
        <w:rPr>
          <w:rFonts w:ascii="Times New Roman" w:eastAsia="Times New Roman" w:hAnsi="Times New Roman" w:cs="Times New Roman"/>
          <w:sz w:val="28"/>
          <w:lang w:val="en-IN"/>
        </w:rPr>
      </w:pPr>
      <w:r w:rsidRPr="006940AF">
        <w:rPr>
          <w:rFonts w:ascii="Times New Roman" w:eastAsia="Times New Roman" w:hAnsi="Times New Roman" w:cs="Times New Roman"/>
          <w:sz w:val="28"/>
          <w:lang w:val="en-IN"/>
        </w:rPr>
        <w:lastRenderedPageBreak/>
        <w:t>Objectives</w:t>
      </w:r>
    </w:p>
    <w:p w14:paraId="29D69218" w14:textId="77777777" w:rsidR="006940AF" w:rsidRPr="006940AF" w:rsidRDefault="006940AF" w:rsidP="006940AF">
      <w:pPr>
        <w:rPr>
          <w:lang w:val="en-IN"/>
        </w:rPr>
      </w:pPr>
    </w:p>
    <w:p w14:paraId="081C6CED" w14:textId="77777777" w:rsidR="00FB3B22" w:rsidRPr="00FB3B22" w:rsidRDefault="00FB3B22" w:rsidP="006940AF">
      <w:pPr>
        <w:jc w:val="both"/>
        <w:rPr>
          <w:szCs w:val="24"/>
          <w:lang w:val="en-IN"/>
        </w:rPr>
      </w:pPr>
      <w:r w:rsidRPr="00FB3B22">
        <w:rPr>
          <w:szCs w:val="24"/>
          <w:lang w:val="en-IN"/>
        </w:rPr>
        <w:t>The objectives of the Wedding Event Management System are grouped into the following modules:</w:t>
      </w:r>
    </w:p>
    <w:p w14:paraId="458B6F74"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3.1 Client Management Module</w:t>
      </w:r>
    </w:p>
    <w:p w14:paraId="113F8731" w14:textId="77777777" w:rsidR="00FB3B22" w:rsidRPr="00FB3B22" w:rsidRDefault="00FB3B22" w:rsidP="006940AF">
      <w:pPr>
        <w:numPr>
          <w:ilvl w:val="0"/>
          <w:numId w:val="10"/>
        </w:numPr>
        <w:jc w:val="both"/>
        <w:rPr>
          <w:szCs w:val="24"/>
          <w:lang w:val="en-IN"/>
        </w:rPr>
      </w:pPr>
      <w:r w:rsidRPr="00FB3B22">
        <w:rPr>
          <w:szCs w:val="24"/>
          <w:lang w:val="en-IN"/>
        </w:rPr>
        <w:t>To add and maintain client details, including client ID, name, and contact information.</w:t>
      </w:r>
    </w:p>
    <w:p w14:paraId="4D32124E" w14:textId="77777777" w:rsidR="00FB3B22" w:rsidRPr="00FB3B22" w:rsidRDefault="00FB3B22" w:rsidP="006940AF">
      <w:pPr>
        <w:numPr>
          <w:ilvl w:val="0"/>
          <w:numId w:val="10"/>
        </w:numPr>
        <w:jc w:val="both"/>
        <w:rPr>
          <w:szCs w:val="24"/>
          <w:lang w:val="en-IN"/>
        </w:rPr>
      </w:pPr>
      <w:r w:rsidRPr="00FB3B22">
        <w:rPr>
          <w:szCs w:val="24"/>
          <w:lang w:val="en-IN"/>
        </w:rPr>
        <w:t>To display, search, update, and delete client records.</w:t>
      </w:r>
    </w:p>
    <w:p w14:paraId="14F51A52"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3.2 Venue Management Module</w:t>
      </w:r>
    </w:p>
    <w:p w14:paraId="19FF896B" w14:textId="77777777" w:rsidR="00FB3B22" w:rsidRPr="00FB3B22" w:rsidRDefault="00FB3B22" w:rsidP="006940AF">
      <w:pPr>
        <w:numPr>
          <w:ilvl w:val="0"/>
          <w:numId w:val="11"/>
        </w:numPr>
        <w:jc w:val="both"/>
        <w:rPr>
          <w:szCs w:val="24"/>
          <w:lang w:val="en-IN"/>
        </w:rPr>
      </w:pPr>
      <w:r w:rsidRPr="00FB3B22">
        <w:rPr>
          <w:szCs w:val="24"/>
          <w:lang w:val="en-IN"/>
        </w:rPr>
        <w:t>To add and maintain venue details, including venue ID, name, capacity, rent, and availability.</w:t>
      </w:r>
    </w:p>
    <w:p w14:paraId="7B47883D" w14:textId="77777777" w:rsidR="00FB3B22" w:rsidRPr="00FB3B22" w:rsidRDefault="00FB3B22" w:rsidP="006940AF">
      <w:pPr>
        <w:numPr>
          <w:ilvl w:val="0"/>
          <w:numId w:val="11"/>
        </w:numPr>
        <w:jc w:val="both"/>
        <w:rPr>
          <w:szCs w:val="24"/>
          <w:lang w:val="en-IN"/>
        </w:rPr>
      </w:pPr>
      <w:r w:rsidRPr="00FB3B22">
        <w:rPr>
          <w:szCs w:val="24"/>
          <w:lang w:val="en-IN"/>
        </w:rPr>
        <w:t>To check venue availability before creating a booking.</w:t>
      </w:r>
    </w:p>
    <w:p w14:paraId="0242791C" w14:textId="77777777" w:rsidR="00FB3B22" w:rsidRPr="00FB3B22" w:rsidRDefault="00FB3B22" w:rsidP="006940AF">
      <w:pPr>
        <w:numPr>
          <w:ilvl w:val="0"/>
          <w:numId w:val="11"/>
        </w:numPr>
        <w:jc w:val="both"/>
        <w:rPr>
          <w:szCs w:val="24"/>
          <w:lang w:val="en-IN"/>
        </w:rPr>
      </w:pPr>
      <w:r w:rsidRPr="00FB3B22">
        <w:rPr>
          <w:szCs w:val="24"/>
          <w:lang w:val="en-IN"/>
        </w:rPr>
        <w:t>To display, search, update, and delete venue records.</w:t>
      </w:r>
    </w:p>
    <w:p w14:paraId="4B2CDED8"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3.3 Service Management Module</w:t>
      </w:r>
    </w:p>
    <w:p w14:paraId="136DDCBD" w14:textId="77777777" w:rsidR="00FB3B22" w:rsidRPr="00FB3B22" w:rsidRDefault="00FB3B22" w:rsidP="006940AF">
      <w:pPr>
        <w:numPr>
          <w:ilvl w:val="0"/>
          <w:numId w:val="12"/>
        </w:numPr>
        <w:jc w:val="both"/>
        <w:rPr>
          <w:szCs w:val="24"/>
          <w:lang w:val="en-IN"/>
        </w:rPr>
      </w:pPr>
      <w:r w:rsidRPr="00FB3B22">
        <w:rPr>
          <w:szCs w:val="24"/>
          <w:lang w:val="en-IN"/>
        </w:rPr>
        <w:t>To add and maintain wedding service details, including service ID, service name, and cost.</w:t>
      </w:r>
    </w:p>
    <w:p w14:paraId="78BA0816" w14:textId="77777777" w:rsidR="00FB3B22" w:rsidRPr="00FB3B22" w:rsidRDefault="00FB3B22" w:rsidP="006940AF">
      <w:pPr>
        <w:numPr>
          <w:ilvl w:val="0"/>
          <w:numId w:val="12"/>
        </w:numPr>
        <w:jc w:val="both"/>
        <w:rPr>
          <w:szCs w:val="24"/>
          <w:lang w:val="en-IN"/>
        </w:rPr>
      </w:pPr>
      <w:r w:rsidRPr="00FB3B22">
        <w:rPr>
          <w:szCs w:val="24"/>
          <w:lang w:val="en-IN"/>
        </w:rPr>
        <w:t>To allow the selection of services during booking creation.</w:t>
      </w:r>
    </w:p>
    <w:p w14:paraId="13D5347F" w14:textId="77777777" w:rsidR="00FB3B22" w:rsidRPr="00FB3B22" w:rsidRDefault="00FB3B22" w:rsidP="006940AF">
      <w:pPr>
        <w:numPr>
          <w:ilvl w:val="0"/>
          <w:numId w:val="12"/>
        </w:numPr>
        <w:jc w:val="both"/>
        <w:rPr>
          <w:szCs w:val="24"/>
          <w:lang w:val="en-IN"/>
        </w:rPr>
      </w:pPr>
      <w:r w:rsidRPr="00FB3B22">
        <w:rPr>
          <w:szCs w:val="24"/>
          <w:lang w:val="en-IN"/>
        </w:rPr>
        <w:t>To display, search, update, and delete service records.</w:t>
      </w:r>
    </w:p>
    <w:p w14:paraId="754BB364"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3.4 Booking Management Module</w:t>
      </w:r>
    </w:p>
    <w:p w14:paraId="742DF990" w14:textId="77777777" w:rsidR="00FB3B22" w:rsidRPr="00FB3B22" w:rsidRDefault="00FB3B22" w:rsidP="006940AF">
      <w:pPr>
        <w:numPr>
          <w:ilvl w:val="0"/>
          <w:numId w:val="13"/>
        </w:numPr>
        <w:jc w:val="both"/>
        <w:rPr>
          <w:szCs w:val="24"/>
          <w:lang w:val="en-IN"/>
        </w:rPr>
      </w:pPr>
      <w:r w:rsidRPr="00FB3B22">
        <w:rPr>
          <w:szCs w:val="24"/>
          <w:lang w:val="en-IN"/>
        </w:rPr>
        <w:t>To create bookings by associating a client, venue, event date, and selected services.</w:t>
      </w:r>
    </w:p>
    <w:p w14:paraId="22CBFB6E" w14:textId="77777777" w:rsidR="00FB3B22" w:rsidRPr="00FB3B22" w:rsidRDefault="00FB3B22" w:rsidP="006940AF">
      <w:pPr>
        <w:numPr>
          <w:ilvl w:val="0"/>
          <w:numId w:val="13"/>
        </w:numPr>
        <w:jc w:val="both"/>
        <w:rPr>
          <w:szCs w:val="24"/>
          <w:lang w:val="en-IN"/>
        </w:rPr>
      </w:pPr>
      <w:r w:rsidRPr="00FB3B22">
        <w:rPr>
          <w:szCs w:val="24"/>
          <w:lang w:val="en-IN"/>
        </w:rPr>
        <w:t>To validate client and venue IDs before creating a booking.</w:t>
      </w:r>
    </w:p>
    <w:p w14:paraId="06797704" w14:textId="77777777" w:rsidR="00FB3B22" w:rsidRPr="00FB3B22" w:rsidRDefault="00FB3B22" w:rsidP="006940AF">
      <w:pPr>
        <w:numPr>
          <w:ilvl w:val="0"/>
          <w:numId w:val="13"/>
        </w:numPr>
        <w:jc w:val="both"/>
        <w:rPr>
          <w:szCs w:val="24"/>
          <w:lang w:val="en-IN"/>
        </w:rPr>
      </w:pPr>
      <w:r w:rsidRPr="00FB3B22">
        <w:rPr>
          <w:szCs w:val="24"/>
          <w:lang w:val="en-IN"/>
        </w:rPr>
        <w:t>To calculate the total booking amount using venue rent and selected service costs.</w:t>
      </w:r>
    </w:p>
    <w:p w14:paraId="7CD795F0" w14:textId="77777777" w:rsidR="00FB3B22" w:rsidRPr="00FB3B22" w:rsidRDefault="00FB3B22" w:rsidP="006940AF">
      <w:pPr>
        <w:numPr>
          <w:ilvl w:val="0"/>
          <w:numId w:val="13"/>
        </w:numPr>
        <w:jc w:val="both"/>
        <w:rPr>
          <w:szCs w:val="24"/>
          <w:lang w:val="en-IN"/>
        </w:rPr>
      </w:pPr>
      <w:r w:rsidRPr="00FB3B22">
        <w:rPr>
          <w:szCs w:val="24"/>
          <w:lang w:val="en-IN"/>
        </w:rPr>
        <w:t>To display booking details and the final booking amount.</w:t>
      </w:r>
    </w:p>
    <w:p w14:paraId="75A00EF2"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3.5 Record Management Module</w:t>
      </w:r>
    </w:p>
    <w:p w14:paraId="186A565F" w14:textId="77777777" w:rsidR="00FB3B22" w:rsidRPr="00FB3B22" w:rsidRDefault="00FB3B22" w:rsidP="006940AF">
      <w:pPr>
        <w:numPr>
          <w:ilvl w:val="0"/>
          <w:numId w:val="14"/>
        </w:numPr>
        <w:jc w:val="both"/>
        <w:rPr>
          <w:szCs w:val="24"/>
          <w:lang w:val="en-IN"/>
        </w:rPr>
      </w:pPr>
      <w:r w:rsidRPr="00FB3B22">
        <w:rPr>
          <w:szCs w:val="24"/>
          <w:lang w:val="en-IN"/>
        </w:rPr>
        <w:t>To provide a menu-driven interface for displaying, searching, updating, and deleting records.</w:t>
      </w:r>
    </w:p>
    <w:p w14:paraId="4280491D" w14:textId="77777777" w:rsidR="00FB3B22" w:rsidRPr="00FB3B22" w:rsidRDefault="00FB3B22" w:rsidP="006940AF">
      <w:pPr>
        <w:numPr>
          <w:ilvl w:val="0"/>
          <w:numId w:val="14"/>
        </w:numPr>
        <w:jc w:val="both"/>
        <w:rPr>
          <w:szCs w:val="24"/>
          <w:lang w:val="en-IN"/>
        </w:rPr>
      </w:pPr>
      <w:r w:rsidRPr="00FB3B22">
        <w:rPr>
          <w:szCs w:val="24"/>
          <w:lang w:val="en-IN"/>
        </w:rPr>
        <w:t>To validate user input and handle invalid or unavailable records appropriately.</w:t>
      </w:r>
    </w:p>
    <w:p w14:paraId="4E81A5C4" w14:textId="77777777" w:rsidR="00FB3B22" w:rsidRPr="00FB3B22" w:rsidRDefault="00FB3B22" w:rsidP="006940AF">
      <w:pPr>
        <w:numPr>
          <w:ilvl w:val="0"/>
          <w:numId w:val="14"/>
        </w:numPr>
        <w:jc w:val="both"/>
        <w:rPr>
          <w:szCs w:val="24"/>
          <w:lang w:val="en-IN"/>
        </w:rPr>
      </w:pPr>
      <w:r w:rsidRPr="00FB3B22">
        <w:rPr>
          <w:szCs w:val="24"/>
          <w:lang w:val="en-IN"/>
        </w:rPr>
        <w:t>To maintain organized records for efficient retrieval and modification.</w:t>
      </w:r>
    </w:p>
    <w:p w14:paraId="5EC12DF0"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3.6 File Handling Module</w:t>
      </w:r>
    </w:p>
    <w:p w14:paraId="340C32F2" w14:textId="77777777" w:rsidR="00FB3B22" w:rsidRPr="00FB3B22" w:rsidRDefault="00FB3B22" w:rsidP="006940AF">
      <w:pPr>
        <w:numPr>
          <w:ilvl w:val="0"/>
          <w:numId w:val="15"/>
        </w:numPr>
        <w:jc w:val="both"/>
        <w:rPr>
          <w:szCs w:val="24"/>
          <w:lang w:val="en-IN"/>
        </w:rPr>
      </w:pPr>
      <w:r w:rsidRPr="00FB3B22">
        <w:rPr>
          <w:szCs w:val="24"/>
          <w:lang w:val="en-IN"/>
        </w:rPr>
        <w:t>To save client, venue, service, and booking records in text files.</w:t>
      </w:r>
    </w:p>
    <w:p w14:paraId="530B30D3" w14:textId="77777777" w:rsidR="00FB3B22" w:rsidRPr="00FB3B22" w:rsidRDefault="00FB3B22" w:rsidP="006940AF">
      <w:pPr>
        <w:numPr>
          <w:ilvl w:val="0"/>
          <w:numId w:val="15"/>
        </w:numPr>
        <w:jc w:val="both"/>
        <w:rPr>
          <w:szCs w:val="24"/>
          <w:lang w:val="en-IN"/>
        </w:rPr>
      </w:pPr>
      <w:r w:rsidRPr="00FB3B22">
        <w:rPr>
          <w:szCs w:val="24"/>
          <w:lang w:val="en-IN"/>
        </w:rPr>
        <w:t>To load previously saved records when the application starts.</w:t>
      </w:r>
    </w:p>
    <w:p w14:paraId="6F5CF05B" w14:textId="77777777" w:rsidR="00FB3B22" w:rsidRPr="00FB3B22" w:rsidRDefault="00FB3B22" w:rsidP="006940AF">
      <w:pPr>
        <w:numPr>
          <w:ilvl w:val="0"/>
          <w:numId w:val="15"/>
        </w:numPr>
        <w:jc w:val="both"/>
        <w:rPr>
          <w:szCs w:val="24"/>
          <w:lang w:val="en-IN"/>
        </w:rPr>
      </w:pPr>
      <w:r w:rsidRPr="00FB3B22">
        <w:rPr>
          <w:szCs w:val="24"/>
          <w:lang w:val="en-IN"/>
        </w:rPr>
        <w:t>To preserve data between program executions.</w:t>
      </w:r>
    </w:p>
    <w:p w14:paraId="5B7DCDDD"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3.7 Object-Oriented Programming and Memory Management Module</w:t>
      </w:r>
    </w:p>
    <w:p w14:paraId="044F8C67" w14:textId="77777777" w:rsidR="00FB3B22" w:rsidRPr="00FB3B22" w:rsidRDefault="00FB3B22" w:rsidP="006940AF">
      <w:pPr>
        <w:numPr>
          <w:ilvl w:val="0"/>
          <w:numId w:val="16"/>
        </w:numPr>
        <w:jc w:val="both"/>
        <w:rPr>
          <w:szCs w:val="24"/>
          <w:lang w:val="en-IN"/>
        </w:rPr>
      </w:pPr>
      <w:r w:rsidRPr="00FB3B22">
        <w:rPr>
          <w:szCs w:val="24"/>
          <w:lang w:val="en-IN"/>
        </w:rPr>
        <w:t>To demonstrate classes, objects, encapsulation, inheritance, and polymorphism.</w:t>
      </w:r>
    </w:p>
    <w:p w14:paraId="7AC9FB38" w14:textId="77777777" w:rsidR="00FB3B22" w:rsidRPr="00FB3B22" w:rsidRDefault="00FB3B22" w:rsidP="006940AF">
      <w:pPr>
        <w:numPr>
          <w:ilvl w:val="0"/>
          <w:numId w:val="16"/>
        </w:numPr>
        <w:jc w:val="both"/>
        <w:rPr>
          <w:szCs w:val="24"/>
          <w:lang w:val="en-IN"/>
        </w:rPr>
      </w:pPr>
      <w:r w:rsidRPr="00FB3B22">
        <w:rPr>
          <w:szCs w:val="24"/>
          <w:lang w:val="en-IN"/>
        </w:rPr>
        <w:t>To use constructors and destructors for object initialization and cleanup.</w:t>
      </w:r>
    </w:p>
    <w:p w14:paraId="31B78F34" w14:textId="77777777" w:rsidR="00FB3B22" w:rsidRPr="00FB3B22" w:rsidRDefault="00FB3B22" w:rsidP="006940AF">
      <w:pPr>
        <w:numPr>
          <w:ilvl w:val="0"/>
          <w:numId w:val="16"/>
        </w:numPr>
        <w:jc w:val="both"/>
        <w:rPr>
          <w:szCs w:val="24"/>
          <w:lang w:val="en-IN"/>
        </w:rPr>
      </w:pPr>
      <w:r w:rsidRPr="00FB3B22">
        <w:rPr>
          <w:szCs w:val="24"/>
          <w:lang w:val="en-IN"/>
        </w:rPr>
        <w:t>To demonstrate dynamic memory allocation for managing record collections.</w:t>
      </w:r>
    </w:p>
    <w:p w14:paraId="69FD7B1B" w14:textId="77777777" w:rsidR="00FB3B22" w:rsidRPr="00FB3B22" w:rsidRDefault="00FB3B22" w:rsidP="006940AF">
      <w:pPr>
        <w:numPr>
          <w:ilvl w:val="0"/>
          <w:numId w:val="16"/>
        </w:numPr>
        <w:jc w:val="both"/>
        <w:rPr>
          <w:szCs w:val="24"/>
          <w:lang w:val="en-IN"/>
        </w:rPr>
      </w:pPr>
      <w:r w:rsidRPr="00FB3B22">
        <w:rPr>
          <w:szCs w:val="24"/>
          <w:lang w:val="en-IN"/>
        </w:rPr>
        <w:t>To organize the application into separate classes for better modularity and maintainability.</w:t>
      </w:r>
    </w:p>
    <w:p w14:paraId="3C68A402" w14:textId="6598F001" w:rsidR="00FB3B22" w:rsidRDefault="00FB3B22" w:rsidP="006940AF">
      <w:pPr>
        <w:pStyle w:val="Heading1"/>
        <w:keepNext/>
        <w:pageBreakBefore/>
        <w:numPr>
          <w:ilvl w:val="0"/>
          <w:numId w:val="32"/>
        </w:numPr>
        <w:jc w:val="both"/>
        <w:rPr>
          <w:rFonts w:ascii="Times New Roman" w:eastAsia="Times New Roman" w:hAnsi="Times New Roman" w:cs="Times New Roman"/>
          <w:sz w:val="28"/>
          <w:szCs w:val="32"/>
          <w:lang w:val="en-IN"/>
        </w:rPr>
      </w:pPr>
      <w:r w:rsidRPr="006940AF">
        <w:rPr>
          <w:rFonts w:ascii="Times New Roman" w:eastAsia="Times New Roman" w:hAnsi="Times New Roman" w:cs="Times New Roman"/>
          <w:sz w:val="28"/>
          <w:szCs w:val="32"/>
          <w:lang w:val="en-IN"/>
        </w:rPr>
        <w:lastRenderedPageBreak/>
        <w:t>Functional Requirements</w:t>
      </w:r>
    </w:p>
    <w:p w14:paraId="1D948402" w14:textId="77777777" w:rsidR="006940AF" w:rsidRPr="006940AF" w:rsidRDefault="006940AF" w:rsidP="006940AF">
      <w:pPr>
        <w:pStyle w:val="ListParagraph"/>
        <w:rPr>
          <w:lang w:val="en-IN"/>
        </w:rPr>
      </w:pPr>
    </w:p>
    <w:p w14:paraId="1568BB78" w14:textId="77777777" w:rsidR="00FB3B22" w:rsidRPr="00FB3B22" w:rsidRDefault="00FB3B22" w:rsidP="006940AF">
      <w:pPr>
        <w:jc w:val="both"/>
        <w:rPr>
          <w:szCs w:val="24"/>
          <w:lang w:val="en-IN"/>
        </w:rPr>
      </w:pPr>
      <w:r w:rsidRPr="00FB3B22">
        <w:rPr>
          <w:szCs w:val="24"/>
          <w:lang w:val="en-IN"/>
        </w:rPr>
        <w:t>The functional requirements of the Wedding Event Management System describe the operations that the application must perform to manage clients, venues, services, and bookings.</w:t>
      </w:r>
    </w:p>
    <w:p w14:paraId="6DEC9CCB"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4.1 Client Management</w:t>
      </w:r>
    </w:p>
    <w:p w14:paraId="29480C69" w14:textId="77777777" w:rsidR="00FB3B22" w:rsidRPr="00FB3B22" w:rsidRDefault="00FB3B22" w:rsidP="006940AF">
      <w:pPr>
        <w:numPr>
          <w:ilvl w:val="0"/>
          <w:numId w:val="17"/>
        </w:numPr>
        <w:jc w:val="both"/>
        <w:rPr>
          <w:szCs w:val="24"/>
          <w:lang w:val="en-IN"/>
        </w:rPr>
      </w:pPr>
      <w:r w:rsidRPr="00FB3B22">
        <w:rPr>
          <w:szCs w:val="24"/>
          <w:lang w:val="en-IN"/>
        </w:rPr>
        <w:t>The system shall allow the user to add client details, including client ID, name, and phone number.</w:t>
      </w:r>
    </w:p>
    <w:p w14:paraId="4C10EAF1" w14:textId="77777777" w:rsidR="00FB3B22" w:rsidRPr="00FB3B22" w:rsidRDefault="00FB3B22" w:rsidP="006940AF">
      <w:pPr>
        <w:numPr>
          <w:ilvl w:val="0"/>
          <w:numId w:val="17"/>
        </w:numPr>
        <w:jc w:val="both"/>
        <w:rPr>
          <w:szCs w:val="24"/>
          <w:lang w:val="en-IN"/>
        </w:rPr>
      </w:pPr>
      <w:r w:rsidRPr="00FB3B22">
        <w:rPr>
          <w:szCs w:val="24"/>
          <w:lang w:val="en-IN"/>
        </w:rPr>
        <w:t>The system shall display all stored client records.</w:t>
      </w:r>
    </w:p>
    <w:p w14:paraId="4011EE60" w14:textId="77777777" w:rsidR="00FB3B22" w:rsidRPr="00FB3B22" w:rsidRDefault="00FB3B22" w:rsidP="006940AF">
      <w:pPr>
        <w:numPr>
          <w:ilvl w:val="0"/>
          <w:numId w:val="17"/>
        </w:numPr>
        <w:jc w:val="both"/>
        <w:rPr>
          <w:szCs w:val="24"/>
          <w:lang w:val="en-IN"/>
        </w:rPr>
      </w:pPr>
      <w:r w:rsidRPr="00FB3B22">
        <w:rPr>
          <w:szCs w:val="24"/>
          <w:lang w:val="en-IN"/>
        </w:rPr>
        <w:t>The system shall allow the user to search for a client using the available search functionality.</w:t>
      </w:r>
    </w:p>
    <w:p w14:paraId="0AF2B604" w14:textId="77777777" w:rsidR="00FB3B22" w:rsidRPr="00FB3B22" w:rsidRDefault="00FB3B22" w:rsidP="006940AF">
      <w:pPr>
        <w:numPr>
          <w:ilvl w:val="0"/>
          <w:numId w:val="17"/>
        </w:numPr>
        <w:jc w:val="both"/>
        <w:rPr>
          <w:szCs w:val="24"/>
          <w:lang w:val="en-IN"/>
        </w:rPr>
      </w:pPr>
      <w:r w:rsidRPr="00FB3B22">
        <w:rPr>
          <w:szCs w:val="24"/>
          <w:lang w:val="en-IN"/>
        </w:rPr>
        <w:t>The system shall allow existing client records to be updated or deleted.</w:t>
      </w:r>
    </w:p>
    <w:p w14:paraId="1C3D6277"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4.2 Venue Management</w:t>
      </w:r>
    </w:p>
    <w:p w14:paraId="79F72CBE" w14:textId="77777777" w:rsidR="00FB3B22" w:rsidRPr="00FB3B22" w:rsidRDefault="00FB3B22" w:rsidP="006940AF">
      <w:pPr>
        <w:numPr>
          <w:ilvl w:val="0"/>
          <w:numId w:val="18"/>
        </w:numPr>
        <w:jc w:val="both"/>
        <w:rPr>
          <w:szCs w:val="24"/>
          <w:lang w:val="en-IN"/>
        </w:rPr>
      </w:pPr>
      <w:r w:rsidRPr="00FB3B22">
        <w:rPr>
          <w:szCs w:val="24"/>
          <w:lang w:val="en-IN"/>
        </w:rPr>
        <w:t>The system shall allow the user to add venue details, including venue ID, name, capacity, rent, and availability.</w:t>
      </w:r>
    </w:p>
    <w:p w14:paraId="1A7C7A19" w14:textId="77777777" w:rsidR="00FB3B22" w:rsidRPr="00FB3B22" w:rsidRDefault="00FB3B22" w:rsidP="006940AF">
      <w:pPr>
        <w:numPr>
          <w:ilvl w:val="0"/>
          <w:numId w:val="18"/>
        </w:numPr>
        <w:jc w:val="both"/>
        <w:rPr>
          <w:szCs w:val="24"/>
          <w:lang w:val="en-IN"/>
        </w:rPr>
      </w:pPr>
      <w:r w:rsidRPr="00FB3B22">
        <w:rPr>
          <w:szCs w:val="24"/>
          <w:lang w:val="en-IN"/>
        </w:rPr>
        <w:t>The system shall maintain venue information for booking operations.</w:t>
      </w:r>
    </w:p>
    <w:p w14:paraId="3464DB56" w14:textId="77777777" w:rsidR="00FB3B22" w:rsidRPr="00FB3B22" w:rsidRDefault="00FB3B22" w:rsidP="006940AF">
      <w:pPr>
        <w:numPr>
          <w:ilvl w:val="0"/>
          <w:numId w:val="18"/>
        </w:numPr>
        <w:jc w:val="both"/>
        <w:rPr>
          <w:szCs w:val="24"/>
          <w:lang w:val="en-IN"/>
        </w:rPr>
      </w:pPr>
      <w:r w:rsidRPr="00FB3B22">
        <w:rPr>
          <w:szCs w:val="24"/>
          <w:lang w:val="en-IN"/>
        </w:rPr>
        <w:t>The system shall display, search, update, and delete venue records.</w:t>
      </w:r>
    </w:p>
    <w:p w14:paraId="1C3F4C4F" w14:textId="77777777" w:rsidR="00FB3B22" w:rsidRPr="00FB3B22" w:rsidRDefault="00FB3B22" w:rsidP="006940AF">
      <w:pPr>
        <w:numPr>
          <w:ilvl w:val="0"/>
          <w:numId w:val="18"/>
        </w:numPr>
        <w:jc w:val="both"/>
        <w:rPr>
          <w:szCs w:val="24"/>
          <w:lang w:val="en-IN"/>
        </w:rPr>
      </w:pPr>
      <w:r w:rsidRPr="00FB3B22">
        <w:rPr>
          <w:szCs w:val="24"/>
          <w:lang w:val="en-IN"/>
        </w:rPr>
        <w:t>The system shall check venue availability during booking creation.</w:t>
      </w:r>
    </w:p>
    <w:p w14:paraId="435F32EA"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4.3 Service Management</w:t>
      </w:r>
    </w:p>
    <w:p w14:paraId="36310809" w14:textId="77777777" w:rsidR="00FB3B22" w:rsidRPr="00FB3B22" w:rsidRDefault="00FB3B22" w:rsidP="006940AF">
      <w:pPr>
        <w:numPr>
          <w:ilvl w:val="0"/>
          <w:numId w:val="19"/>
        </w:numPr>
        <w:jc w:val="both"/>
        <w:rPr>
          <w:szCs w:val="24"/>
          <w:lang w:val="en-IN"/>
        </w:rPr>
      </w:pPr>
      <w:r w:rsidRPr="00FB3B22">
        <w:rPr>
          <w:szCs w:val="24"/>
          <w:lang w:val="en-IN"/>
        </w:rPr>
        <w:t>The system shall allow the user to add wedding service details, including service ID, service name, and cost.</w:t>
      </w:r>
    </w:p>
    <w:p w14:paraId="120E109F" w14:textId="77777777" w:rsidR="00FB3B22" w:rsidRPr="00FB3B22" w:rsidRDefault="00FB3B22" w:rsidP="006940AF">
      <w:pPr>
        <w:numPr>
          <w:ilvl w:val="0"/>
          <w:numId w:val="19"/>
        </w:numPr>
        <w:jc w:val="both"/>
        <w:rPr>
          <w:szCs w:val="24"/>
          <w:lang w:val="en-IN"/>
        </w:rPr>
      </w:pPr>
      <w:r w:rsidRPr="00FB3B22">
        <w:rPr>
          <w:szCs w:val="24"/>
          <w:lang w:val="en-IN"/>
        </w:rPr>
        <w:t>The system shall maintain service information for booking operations.</w:t>
      </w:r>
    </w:p>
    <w:p w14:paraId="40A064F3" w14:textId="77777777" w:rsidR="00FB3B22" w:rsidRPr="00FB3B22" w:rsidRDefault="00FB3B22" w:rsidP="006940AF">
      <w:pPr>
        <w:numPr>
          <w:ilvl w:val="0"/>
          <w:numId w:val="19"/>
        </w:numPr>
        <w:jc w:val="both"/>
        <w:rPr>
          <w:szCs w:val="24"/>
          <w:lang w:val="en-IN"/>
        </w:rPr>
      </w:pPr>
      <w:r w:rsidRPr="00FB3B22">
        <w:rPr>
          <w:szCs w:val="24"/>
          <w:lang w:val="en-IN"/>
        </w:rPr>
        <w:t>The system shall display, search, update, and delete service records.</w:t>
      </w:r>
    </w:p>
    <w:p w14:paraId="644D992A" w14:textId="77777777" w:rsidR="00FB3B22" w:rsidRPr="00FB3B22" w:rsidRDefault="00FB3B22" w:rsidP="006940AF">
      <w:pPr>
        <w:numPr>
          <w:ilvl w:val="0"/>
          <w:numId w:val="19"/>
        </w:numPr>
        <w:jc w:val="both"/>
        <w:rPr>
          <w:szCs w:val="24"/>
          <w:lang w:val="en-IN"/>
        </w:rPr>
      </w:pPr>
      <w:r w:rsidRPr="00FB3B22">
        <w:rPr>
          <w:szCs w:val="24"/>
          <w:lang w:val="en-IN"/>
        </w:rPr>
        <w:t>The system shall allow services to be selected while creating a booking.</w:t>
      </w:r>
    </w:p>
    <w:p w14:paraId="0FF9C6C3"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4.4 Booking Management</w:t>
      </w:r>
    </w:p>
    <w:p w14:paraId="7C4AECE5" w14:textId="77777777" w:rsidR="00FB3B22" w:rsidRPr="00FB3B22" w:rsidRDefault="00FB3B22" w:rsidP="006940AF">
      <w:pPr>
        <w:numPr>
          <w:ilvl w:val="0"/>
          <w:numId w:val="20"/>
        </w:numPr>
        <w:jc w:val="both"/>
        <w:rPr>
          <w:szCs w:val="24"/>
          <w:lang w:val="en-IN"/>
        </w:rPr>
      </w:pPr>
      <w:r w:rsidRPr="00FB3B22">
        <w:rPr>
          <w:szCs w:val="24"/>
          <w:lang w:val="en-IN"/>
        </w:rPr>
        <w:t>The system shall allow the user to create a booking by entering a booking ID, client ID, venue ID, and event date.</w:t>
      </w:r>
    </w:p>
    <w:p w14:paraId="616F0706" w14:textId="77777777" w:rsidR="00FB3B22" w:rsidRPr="00FB3B22" w:rsidRDefault="00FB3B22" w:rsidP="006940AF">
      <w:pPr>
        <w:numPr>
          <w:ilvl w:val="0"/>
          <w:numId w:val="20"/>
        </w:numPr>
        <w:jc w:val="both"/>
        <w:rPr>
          <w:szCs w:val="24"/>
          <w:lang w:val="en-IN"/>
        </w:rPr>
      </w:pPr>
      <w:r w:rsidRPr="00FB3B22">
        <w:rPr>
          <w:szCs w:val="24"/>
          <w:lang w:val="en-IN"/>
        </w:rPr>
        <w:t>The system shall verify that the specified client and venue exist before creating a booking.</w:t>
      </w:r>
    </w:p>
    <w:p w14:paraId="7B6D5881" w14:textId="77777777" w:rsidR="00FB3B22" w:rsidRPr="00FB3B22" w:rsidRDefault="00FB3B22" w:rsidP="006940AF">
      <w:pPr>
        <w:numPr>
          <w:ilvl w:val="0"/>
          <w:numId w:val="20"/>
        </w:numPr>
        <w:jc w:val="both"/>
        <w:rPr>
          <w:szCs w:val="24"/>
          <w:lang w:val="en-IN"/>
        </w:rPr>
      </w:pPr>
      <w:r w:rsidRPr="00FB3B22">
        <w:rPr>
          <w:szCs w:val="24"/>
          <w:lang w:val="en-IN"/>
        </w:rPr>
        <w:t>The system shall check venue availability before confirming a booking.</w:t>
      </w:r>
    </w:p>
    <w:p w14:paraId="2CE93936" w14:textId="77777777" w:rsidR="00FB3B22" w:rsidRPr="00FB3B22" w:rsidRDefault="00FB3B22" w:rsidP="006940AF">
      <w:pPr>
        <w:numPr>
          <w:ilvl w:val="0"/>
          <w:numId w:val="20"/>
        </w:numPr>
        <w:jc w:val="both"/>
        <w:rPr>
          <w:szCs w:val="24"/>
          <w:lang w:val="en-IN"/>
        </w:rPr>
      </w:pPr>
      <w:r w:rsidRPr="00FB3B22">
        <w:rPr>
          <w:szCs w:val="24"/>
          <w:lang w:val="en-IN"/>
        </w:rPr>
        <w:t>The system shall allow the selection of services for a booking and prevent duplicate service selections where implemented.</w:t>
      </w:r>
    </w:p>
    <w:p w14:paraId="0A449946" w14:textId="77777777" w:rsidR="00FB3B22" w:rsidRPr="00FB3B22" w:rsidRDefault="00FB3B22" w:rsidP="006940AF">
      <w:pPr>
        <w:numPr>
          <w:ilvl w:val="0"/>
          <w:numId w:val="20"/>
        </w:numPr>
        <w:jc w:val="both"/>
        <w:rPr>
          <w:szCs w:val="24"/>
          <w:lang w:val="en-IN"/>
        </w:rPr>
      </w:pPr>
      <w:r w:rsidRPr="00FB3B22">
        <w:rPr>
          <w:szCs w:val="24"/>
          <w:lang w:val="en-IN"/>
        </w:rPr>
        <w:t>The system shall calculate the total booking amount using the venue rent and selected service costs.</w:t>
      </w:r>
    </w:p>
    <w:p w14:paraId="04B8BEF1" w14:textId="77777777" w:rsidR="00FB3B22" w:rsidRPr="00FB3B22" w:rsidRDefault="00FB3B22" w:rsidP="006940AF">
      <w:pPr>
        <w:numPr>
          <w:ilvl w:val="0"/>
          <w:numId w:val="20"/>
        </w:numPr>
        <w:jc w:val="both"/>
        <w:rPr>
          <w:szCs w:val="24"/>
          <w:lang w:val="en-IN"/>
        </w:rPr>
      </w:pPr>
      <w:r w:rsidRPr="00FB3B22">
        <w:rPr>
          <w:szCs w:val="24"/>
          <w:lang w:val="en-IN"/>
        </w:rPr>
        <w:t>The system shall display the booking details and final bill.</w:t>
      </w:r>
    </w:p>
    <w:p w14:paraId="3E81D2FB"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4.5 Record Search, Update, and Delete</w:t>
      </w:r>
    </w:p>
    <w:p w14:paraId="1587C034" w14:textId="77777777" w:rsidR="00FB3B22" w:rsidRPr="00FB3B22" w:rsidRDefault="00FB3B22" w:rsidP="006940AF">
      <w:pPr>
        <w:numPr>
          <w:ilvl w:val="0"/>
          <w:numId w:val="21"/>
        </w:numPr>
        <w:jc w:val="both"/>
        <w:rPr>
          <w:szCs w:val="24"/>
          <w:lang w:val="en-IN"/>
        </w:rPr>
      </w:pPr>
      <w:r w:rsidRPr="00FB3B22">
        <w:rPr>
          <w:szCs w:val="24"/>
          <w:lang w:val="en-IN"/>
        </w:rPr>
        <w:t>The system shall provide menu options to search, update, and delete records.</w:t>
      </w:r>
    </w:p>
    <w:p w14:paraId="13E53647" w14:textId="77777777" w:rsidR="00FB3B22" w:rsidRPr="00FB3B22" w:rsidRDefault="00FB3B22" w:rsidP="006940AF">
      <w:pPr>
        <w:numPr>
          <w:ilvl w:val="0"/>
          <w:numId w:val="21"/>
        </w:numPr>
        <w:jc w:val="both"/>
        <w:rPr>
          <w:szCs w:val="24"/>
          <w:lang w:val="en-IN"/>
        </w:rPr>
      </w:pPr>
      <w:r w:rsidRPr="00FB3B22">
        <w:rPr>
          <w:szCs w:val="24"/>
          <w:lang w:val="en-IN"/>
        </w:rPr>
        <w:t>The system shall allow users to select the relevant record category and enter the required record ID.</w:t>
      </w:r>
    </w:p>
    <w:p w14:paraId="5B5FFBC9" w14:textId="77777777" w:rsidR="00FB3B22" w:rsidRPr="00FB3B22" w:rsidRDefault="00FB3B22" w:rsidP="006940AF">
      <w:pPr>
        <w:numPr>
          <w:ilvl w:val="0"/>
          <w:numId w:val="21"/>
        </w:numPr>
        <w:jc w:val="both"/>
        <w:rPr>
          <w:szCs w:val="24"/>
          <w:lang w:val="en-IN"/>
        </w:rPr>
      </w:pPr>
      <w:r w:rsidRPr="00FB3B22">
        <w:rPr>
          <w:szCs w:val="24"/>
          <w:lang w:val="en-IN"/>
        </w:rPr>
        <w:t>The system shall display the matching record or an appropriate message if the record is not found.</w:t>
      </w:r>
    </w:p>
    <w:p w14:paraId="0C4B3E7E" w14:textId="77777777" w:rsidR="00FB3B22" w:rsidRPr="00FB3B22" w:rsidRDefault="00FB3B22" w:rsidP="006940AF">
      <w:pPr>
        <w:numPr>
          <w:ilvl w:val="0"/>
          <w:numId w:val="21"/>
        </w:numPr>
        <w:jc w:val="both"/>
        <w:rPr>
          <w:szCs w:val="24"/>
          <w:lang w:val="en-IN"/>
        </w:rPr>
      </w:pPr>
      <w:r w:rsidRPr="00FB3B22">
        <w:rPr>
          <w:szCs w:val="24"/>
          <w:lang w:val="en-IN"/>
        </w:rPr>
        <w:lastRenderedPageBreak/>
        <w:t>The system shall validate updated information before modifying an existing record.</w:t>
      </w:r>
    </w:p>
    <w:p w14:paraId="3DA90D8A" w14:textId="77777777" w:rsidR="00FB3B22" w:rsidRPr="00FB3B22" w:rsidRDefault="00FB3B22" w:rsidP="006940AF">
      <w:pPr>
        <w:numPr>
          <w:ilvl w:val="0"/>
          <w:numId w:val="21"/>
        </w:numPr>
        <w:jc w:val="both"/>
        <w:rPr>
          <w:szCs w:val="24"/>
          <w:lang w:val="en-IN"/>
        </w:rPr>
      </w:pPr>
      <w:r w:rsidRPr="00FB3B22">
        <w:rPr>
          <w:szCs w:val="24"/>
          <w:lang w:val="en-IN"/>
        </w:rPr>
        <w:t>The system shall remove selected records through the delete operation, subject to any restrictions implemented in the program.</w:t>
      </w:r>
    </w:p>
    <w:p w14:paraId="19792F97"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4.6 File Handling and Data Persistence</w:t>
      </w:r>
    </w:p>
    <w:p w14:paraId="59238022" w14:textId="77777777" w:rsidR="00FB3B22" w:rsidRPr="00FB3B22" w:rsidRDefault="00FB3B22" w:rsidP="006940AF">
      <w:pPr>
        <w:numPr>
          <w:ilvl w:val="0"/>
          <w:numId w:val="22"/>
        </w:numPr>
        <w:jc w:val="both"/>
        <w:rPr>
          <w:szCs w:val="24"/>
          <w:lang w:val="en-IN"/>
        </w:rPr>
      </w:pPr>
      <w:r w:rsidRPr="00FB3B22">
        <w:rPr>
          <w:szCs w:val="24"/>
          <w:lang w:val="en-IN"/>
        </w:rPr>
        <w:t>The system shall store client, venue, service, and booking records in their respective text files.</w:t>
      </w:r>
    </w:p>
    <w:p w14:paraId="41F76EBE" w14:textId="77777777" w:rsidR="00FB3B22" w:rsidRPr="00FB3B22" w:rsidRDefault="00FB3B22" w:rsidP="006940AF">
      <w:pPr>
        <w:numPr>
          <w:ilvl w:val="0"/>
          <w:numId w:val="22"/>
        </w:numPr>
        <w:jc w:val="both"/>
        <w:rPr>
          <w:szCs w:val="24"/>
          <w:lang w:val="en-IN"/>
        </w:rPr>
      </w:pPr>
      <w:r w:rsidRPr="00FB3B22">
        <w:rPr>
          <w:szCs w:val="24"/>
          <w:lang w:val="en-IN"/>
        </w:rPr>
        <w:t>The system shall load previously saved records when the application starts.</w:t>
      </w:r>
    </w:p>
    <w:p w14:paraId="4C60596C" w14:textId="77777777" w:rsidR="00FB3B22" w:rsidRPr="00FB3B22" w:rsidRDefault="00FB3B22" w:rsidP="006940AF">
      <w:pPr>
        <w:numPr>
          <w:ilvl w:val="0"/>
          <w:numId w:val="22"/>
        </w:numPr>
        <w:jc w:val="both"/>
        <w:rPr>
          <w:szCs w:val="24"/>
          <w:lang w:val="en-IN"/>
        </w:rPr>
      </w:pPr>
      <w:r w:rsidRPr="00FB3B22">
        <w:rPr>
          <w:szCs w:val="24"/>
          <w:lang w:val="en-IN"/>
        </w:rPr>
        <w:t>The system shall save changes to the relevant files when records are modified through operations that trigger persistence.</w:t>
      </w:r>
    </w:p>
    <w:p w14:paraId="27535B61" w14:textId="77777777" w:rsidR="00FB3B22" w:rsidRPr="00FB3B22" w:rsidRDefault="00FB3B22" w:rsidP="006940AF">
      <w:pPr>
        <w:numPr>
          <w:ilvl w:val="0"/>
          <w:numId w:val="22"/>
        </w:numPr>
        <w:jc w:val="both"/>
        <w:rPr>
          <w:szCs w:val="24"/>
          <w:lang w:val="en-IN"/>
        </w:rPr>
      </w:pPr>
      <w:r w:rsidRPr="00FB3B22">
        <w:rPr>
          <w:szCs w:val="24"/>
          <w:lang w:val="en-IN"/>
        </w:rPr>
        <w:t>The system shall retain saved information between program executions, provided the data files remain available and readable.</w:t>
      </w:r>
    </w:p>
    <w:p w14:paraId="43E5553B" w14:textId="77777777" w:rsidR="00FB3B22" w:rsidRPr="00FB3B22" w:rsidRDefault="00FB3B22" w:rsidP="006940AF">
      <w:pPr>
        <w:pStyle w:val="Heading2"/>
        <w:jc w:val="both"/>
        <w:rPr>
          <w:szCs w:val="24"/>
          <w:lang w:val="en-IN"/>
        </w:rPr>
      </w:pPr>
      <w:r w:rsidRPr="00FB3B22">
        <w:rPr>
          <w:rFonts w:ascii="Times New Roman" w:eastAsia="Times New Roman" w:hAnsi="Times New Roman" w:cs="Times New Roman"/>
          <w:szCs w:val="24"/>
          <w:lang w:val="en-IN"/>
        </w:rPr>
        <w:t>4.7 Menu and Input Validation</w:t>
      </w:r>
    </w:p>
    <w:p w14:paraId="50038CBA" w14:textId="77777777" w:rsidR="00FB3B22" w:rsidRPr="00FB3B22" w:rsidRDefault="00FB3B22" w:rsidP="006940AF">
      <w:pPr>
        <w:numPr>
          <w:ilvl w:val="0"/>
          <w:numId w:val="23"/>
        </w:numPr>
        <w:jc w:val="both"/>
        <w:rPr>
          <w:szCs w:val="24"/>
          <w:lang w:val="en-IN"/>
        </w:rPr>
      </w:pPr>
      <w:r w:rsidRPr="00FB3B22">
        <w:rPr>
          <w:szCs w:val="24"/>
          <w:lang w:val="en-IN"/>
        </w:rPr>
        <w:t>The system shall display a menu for selecting the available operations.</w:t>
      </w:r>
    </w:p>
    <w:p w14:paraId="333AA2AC" w14:textId="77777777" w:rsidR="00FB3B22" w:rsidRPr="00FB3B22" w:rsidRDefault="00FB3B22" w:rsidP="006940AF">
      <w:pPr>
        <w:numPr>
          <w:ilvl w:val="0"/>
          <w:numId w:val="23"/>
        </w:numPr>
        <w:jc w:val="both"/>
        <w:rPr>
          <w:szCs w:val="24"/>
          <w:lang w:val="en-IN"/>
        </w:rPr>
      </w:pPr>
      <w:r w:rsidRPr="00FB3B22">
        <w:rPr>
          <w:szCs w:val="24"/>
          <w:lang w:val="en-IN"/>
        </w:rPr>
        <w:t>The system shall accept user input for record creation, search, update, and deletion.</w:t>
      </w:r>
    </w:p>
    <w:p w14:paraId="6B7F77EC" w14:textId="77777777" w:rsidR="00FB3B22" w:rsidRPr="00FB3B22" w:rsidRDefault="00FB3B22" w:rsidP="006940AF">
      <w:pPr>
        <w:numPr>
          <w:ilvl w:val="0"/>
          <w:numId w:val="23"/>
        </w:numPr>
        <w:jc w:val="both"/>
        <w:rPr>
          <w:szCs w:val="24"/>
          <w:lang w:val="en-IN"/>
        </w:rPr>
      </w:pPr>
      <w:r w:rsidRPr="00FB3B22">
        <w:rPr>
          <w:szCs w:val="24"/>
          <w:lang w:val="en-IN"/>
        </w:rPr>
        <w:t>The system shall validate relevant inputs and identifiers before performing operations.</w:t>
      </w:r>
    </w:p>
    <w:p w14:paraId="142897F7" w14:textId="77777777" w:rsidR="00FB3B22" w:rsidRPr="00FB3B22" w:rsidRDefault="00FB3B22" w:rsidP="006940AF">
      <w:pPr>
        <w:numPr>
          <w:ilvl w:val="0"/>
          <w:numId w:val="23"/>
        </w:numPr>
        <w:jc w:val="both"/>
        <w:rPr>
          <w:szCs w:val="24"/>
          <w:lang w:val="en-IN"/>
        </w:rPr>
      </w:pPr>
      <w:r w:rsidRPr="00FB3B22">
        <w:rPr>
          <w:szCs w:val="24"/>
          <w:lang w:val="en-IN"/>
        </w:rPr>
        <w:t>The system shall display appropriate success, error, or not-found messages.</w:t>
      </w:r>
    </w:p>
    <w:p w14:paraId="745AA2B0" w14:textId="77777777" w:rsidR="001D6AA8" w:rsidRPr="001D6AA8" w:rsidRDefault="00FB3B22" w:rsidP="006940AF">
      <w:pPr>
        <w:numPr>
          <w:ilvl w:val="0"/>
          <w:numId w:val="23"/>
        </w:numPr>
        <w:jc w:val="both"/>
        <w:rPr>
          <w:szCs w:val="24"/>
          <w:lang w:val="en-IN"/>
        </w:rPr>
      </w:pPr>
      <w:r w:rsidRPr="00FB3B22">
        <w:rPr>
          <w:szCs w:val="24"/>
          <w:lang w:val="en-IN"/>
        </w:rPr>
        <w:t>The system shall allow the user to exit the application through the menu.</w:t>
      </w:r>
    </w:p>
    <w:p w14:paraId="54203079" w14:textId="6673D74F" w:rsidR="0076595F" w:rsidRDefault="0076595F" w:rsidP="006940AF">
      <w:pPr>
        <w:pStyle w:val="Heading1"/>
        <w:keepNext/>
        <w:pageBreakBefore/>
        <w:numPr>
          <w:ilvl w:val="0"/>
          <w:numId w:val="32"/>
        </w:numPr>
        <w:jc w:val="both"/>
        <w:rPr>
          <w:rFonts w:ascii="Times New Roman" w:eastAsia="Times New Roman" w:hAnsi="Times New Roman" w:cs="Times New Roman"/>
          <w:sz w:val="28"/>
          <w:szCs w:val="32"/>
          <w:lang w:val="en-IN"/>
        </w:rPr>
      </w:pPr>
      <w:r w:rsidRPr="006940AF">
        <w:rPr>
          <w:rFonts w:ascii="Times New Roman" w:eastAsia="Times New Roman" w:hAnsi="Times New Roman" w:cs="Times New Roman"/>
          <w:sz w:val="28"/>
          <w:szCs w:val="32"/>
          <w:lang w:val="en-IN"/>
        </w:rPr>
        <w:lastRenderedPageBreak/>
        <w:t>System / Project Workflow</w:t>
      </w:r>
    </w:p>
    <w:p w14:paraId="06E6FC90" w14:textId="77777777" w:rsidR="006940AF" w:rsidRPr="006940AF" w:rsidRDefault="006940AF" w:rsidP="006940AF">
      <w:pPr>
        <w:pStyle w:val="ListParagraph"/>
        <w:rPr>
          <w:lang w:val="en-IN"/>
        </w:rPr>
      </w:pPr>
    </w:p>
    <w:p w14:paraId="71F07995" w14:textId="77777777" w:rsidR="0076595F" w:rsidRPr="0076595F" w:rsidRDefault="0076595F" w:rsidP="006940AF">
      <w:pPr>
        <w:jc w:val="both"/>
        <w:rPr>
          <w:szCs w:val="24"/>
          <w:lang w:val="en-IN"/>
        </w:rPr>
      </w:pPr>
      <w:r w:rsidRPr="0076595F">
        <w:rPr>
          <w:szCs w:val="24"/>
          <w:lang w:val="en-IN"/>
        </w:rPr>
        <w:t>The Wedding Event Management System follows a menu-driven workflow in which the wedding event manager performs operations through a console interface. The system manages client, venue, service, and booking records using separate C++ classes and stores data in text files for persistence.</w:t>
      </w:r>
    </w:p>
    <w:p w14:paraId="31752AFD" w14:textId="77777777" w:rsidR="0076595F" w:rsidRPr="0076595F" w:rsidRDefault="0076595F" w:rsidP="006940AF">
      <w:pPr>
        <w:pStyle w:val="Heading2"/>
        <w:jc w:val="both"/>
        <w:rPr>
          <w:szCs w:val="24"/>
          <w:lang w:val="en-IN"/>
        </w:rPr>
      </w:pPr>
      <w:r w:rsidRPr="0076595F">
        <w:rPr>
          <w:rFonts w:ascii="Times New Roman" w:eastAsia="Times New Roman" w:hAnsi="Times New Roman" w:cs="Times New Roman"/>
          <w:szCs w:val="24"/>
          <w:lang w:val="en-IN"/>
        </w:rPr>
        <w:t>5.1 Overall System Workflow</w:t>
      </w:r>
    </w:p>
    <w:p w14:paraId="76FEE813" w14:textId="77777777" w:rsidR="0076595F" w:rsidRPr="0076595F" w:rsidRDefault="0076595F" w:rsidP="006940AF">
      <w:pPr>
        <w:numPr>
          <w:ilvl w:val="0"/>
          <w:numId w:val="24"/>
        </w:numPr>
        <w:jc w:val="both"/>
        <w:rPr>
          <w:szCs w:val="24"/>
          <w:lang w:val="en-IN"/>
        </w:rPr>
      </w:pPr>
      <w:r w:rsidRPr="0076595F">
        <w:rPr>
          <w:b/>
          <w:bCs/>
          <w:szCs w:val="24"/>
          <w:lang w:val="en-IN"/>
        </w:rPr>
        <w:t>Start the Application:</w:t>
      </w:r>
      <w:r w:rsidRPr="0076595F">
        <w:rPr>
          <w:szCs w:val="24"/>
          <w:lang w:val="en-IN"/>
        </w:rPr>
        <w:t xml:space="preserve"> The program starts from main.cpp and creates an </w:t>
      </w:r>
      <w:proofErr w:type="spellStart"/>
      <w:r w:rsidRPr="0076595F">
        <w:rPr>
          <w:szCs w:val="24"/>
          <w:lang w:val="en-IN"/>
        </w:rPr>
        <w:t>EventManager</w:t>
      </w:r>
      <w:proofErr w:type="spellEnd"/>
      <w:r w:rsidRPr="0076595F">
        <w:rPr>
          <w:szCs w:val="24"/>
          <w:lang w:val="en-IN"/>
        </w:rPr>
        <w:t xml:space="preserve"> object.</w:t>
      </w:r>
    </w:p>
    <w:p w14:paraId="2C1A1BA3" w14:textId="77777777" w:rsidR="0076595F" w:rsidRPr="0076595F" w:rsidRDefault="0076595F" w:rsidP="006940AF">
      <w:pPr>
        <w:numPr>
          <w:ilvl w:val="0"/>
          <w:numId w:val="24"/>
        </w:numPr>
        <w:jc w:val="both"/>
        <w:rPr>
          <w:szCs w:val="24"/>
          <w:lang w:val="en-IN"/>
        </w:rPr>
      </w:pPr>
      <w:r w:rsidRPr="0076595F">
        <w:rPr>
          <w:b/>
          <w:bCs/>
          <w:szCs w:val="24"/>
          <w:lang w:val="en-IN"/>
        </w:rPr>
        <w:t>Initialize Records:</w:t>
      </w:r>
      <w:r w:rsidRPr="0076595F">
        <w:rPr>
          <w:szCs w:val="24"/>
          <w:lang w:val="en-IN"/>
        </w:rPr>
        <w:t xml:space="preserve"> The system loads previously saved records from the respective text files.</w:t>
      </w:r>
    </w:p>
    <w:p w14:paraId="00A30413" w14:textId="77777777" w:rsidR="0076595F" w:rsidRPr="0076595F" w:rsidRDefault="0076595F" w:rsidP="006940AF">
      <w:pPr>
        <w:numPr>
          <w:ilvl w:val="0"/>
          <w:numId w:val="24"/>
        </w:numPr>
        <w:jc w:val="both"/>
        <w:rPr>
          <w:szCs w:val="24"/>
          <w:lang w:val="en-IN"/>
        </w:rPr>
      </w:pPr>
      <w:r w:rsidRPr="0076595F">
        <w:rPr>
          <w:b/>
          <w:bCs/>
          <w:szCs w:val="24"/>
          <w:lang w:val="en-IN"/>
        </w:rPr>
        <w:t>Display Main Menu:</w:t>
      </w:r>
      <w:r w:rsidRPr="0076595F">
        <w:rPr>
          <w:szCs w:val="24"/>
          <w:lang w:val="en-IN"/>
        </w:rPr>
        <w:t xml:space="preserve"> The system displays the available operations:</w:t>
      </w:r>
    </w:p>
    <w:p w14:paraId="08E007CD" w14:textId="77777777" w:rsidR="0076595F" w:rsidRPr="0076595F" w:rsidRDefault="0076595F" w:rsidP="006940AF">
      <w:pPr>
        <w:numPr>
          <w:ilvl w:val="1"/>
          <w:numId w:val="24"/>
        </w:numPr>
        <w:jc w:val="both"/>
        <w:rPr>
          <w:szCs w:val="24"/>
          <w:lang w:val="en-IN"/>
        </w:rPr>
      </w:pPr>
      <w:r w:rsidRPr="0076595F">
        <w:rPr>
          <w:szCs w:val="24"/>
          <w:lang w:val="en-IN"/>
        </w:rPr>
        <w:t>Add Client</w:t>
      </w:r>
    </w:p>
    <w:p w14:paraId="1597EE1C" w14:textId="77777777" w:rsidR="0076595F" w:rsidRPr="0076595F" w:rsidRDefault="0076595F" w:rsidP="006940AF">
      <w:pPr>
        <w:numPr>
          <w:ilvl w:val="1"/>
          <w:numId w:val="24"/>
        </w:numPr>
        <w:jc w:val="both"/>
        <w:rPr>
          <w:szCs w:val="24"/>
          <w:lang w:val="en-IN"/>
        </w:rPr>
      </w:pPr>
      <w:r w:rsidRPr="0076595F">
        <w:rPr>
          <w:szCs w:val="24"/>
          <w:lang w:val="en-IN"/>
        </w:rPr>
        <w:t>Add Venue</w:t>
      </w:r>
    </w:p>
    <w:p w14:paraId="009674B7" w14:textId="77777777" w:rsidR="0076595F" w:rsidRPr="0076595F" w:rsidRDefault="0076595F" w:rsidP="006940AF">
      <w:pPr>
        <w:numPr>
          <w:ilvl w:val="1"/>
          <w:numId w:val="24"/>
        </w:numPr>
        <w:jc w:val="both"/>
        <w:rPr>
          <w:szCs w:val="24"/>
          <w:lang w:val="en-IN"/>
        </w:rPr>
      </w:pPr>
      <w:r w:rsidRPr="0076595F">
        <w:rPr>
          <w:szCs w:val="24"/>
          <w:lang w:val="en-IN"/>
        </w:rPr>
        <w:t>Add Service</w:t>
      </w:r>
    </w:p>
    <w:p w14:paraId="270845B8" w14:textId="77777777" w:rsidR="0076595F" w:rsidRPr="0076595F" w:rsidRDefault="0076595F" w:rsidP="006940AF">
      <w:pPr>
        <w:numPr>
          <w:ilvl w:val="1"/>
          <w:numId w:val="24"/>
        </w:numPr>
        <w:jc w:val="both"/>
        <w:rPr>
          <w:szCs w:val="24"/>
          <w:lang w:val="en-IN"/>
        </w:rPr>
      </w:pPr>
      <w:r w:rsidRPr="0076595F">
        <w:rPr>
          <w:szCs w:val="24"/>
          <w:lang w:val="en-IN"/>
        </w:rPr>
        <w:t>Add Booking</w:t>
      </w:r>
    </w:p>
    <w:p w14:paraId="03676CA4" w14:textId="77777777" w:rsidR="0076595F" w:rsidRPr="0076595F" w:rsidRDefault="0076595F" w:rsidP="006940AF">
      <w:pPr>
        <w:numPr>
          <w:ilvl w:val="1"/>
          <w:numId w:val="24"/>
        </w:numPr>
        <w:jc w:val="both"/>
        <w:rPr>
          <w:szCs w:val="24"/>
          <w:lang w:val="en-IN"/>
        </w:rPr>
      </w:pPr>
      <w:r w:rsidRPr="0076595F">
        <w:rPr>
          <w:szCs w:val="24"/>
          <w:lang w:val="en-IN"/>
        </w:rPr>
        <w:t>Display All Records</w:t>
      </w:r>
    </w:p>
    <w:p w14:paraId="31BF8D2C" w14:textId="77777777" w:rsidR="0076595F" w:rsidRPr="0076595F" w:rsidRDefault="0076595F" w:rsidP="006940AF">
      <w:pPr>
        <w:numPr>
          <w:ilvl w:val="1"/>
          <w:numId w:val="24"/>
        </w:numPr>
        <w:jc w:val="both"/>
        <w:rPr>
          <w:szCs w:val="24"/>
          <w:lang w:val="en-IN"/>
        </w:rPr>
      </w:pPr>
      <w:r w:rsidRPr="0076595F">
        <w:rPr>
          <w:szCs w:val="24"/>
          <w:lang w:val="en-IN"/>
        </w:rPr>
        <w:t>Search Record</w:t>
      </w:r>
    </w:p>
    <w:p w14:paraId="1C97904D" w14:textId="77777777" w:rsidR="0076595F" w:rsidRPr="0076595F" w:rsidRDefault="0076595F" w:rsidP="006940AF">
      <w:pPr>
        <w:numPr>
          <w:ilvl w:val="1"/>
          <w:numId w:val="24"/>
        </w:numPr>
        <w:jc w:val="both"/>
        <w:rPr>
          <w:szCs w:val="24"/>
          <w:lang w:val="en-IN"/>
        </w:rPr>
      </w:pPr>
      <w:r w:rsidRPr="0076595F">
        <w:rPr>
          <w:szCs w:val="24"/>
          <w:lang w:val="en-IN"/>
        </w:rPr>
        <w:t>Update Record</w:t>
      </w:r>
    </w:p>
    <w:p w14:paraId="7D87A01A" w14:textId="77777777" w:rsidR="0076595F" w:rsidRPr="0076595F" w:rsidRDefault="0076595F" w:rsidP="006940AF">
      <w:pPr>
        <w:numPr>
          <w:ilvl w:val="1"/>
          <w:numId w:val="24"/>
        </w:numPr>
        <w:jc w:val="both"/>
        <w:rPr>
          <w:szCs w:val="24"/>
          <w:lang w:val="en-IN"/>
        </w:rPr>
      </w:pPr>
      <w:r w:rsidRPr="0076595F">
        <w:rPr>
          <w:szCs w:val="24"/>
          <w:lang w:val="en-IN"/>
        </w:rPr>
        <w:t>Delete Record</w:t>
      </w:r>
    </w:p>
    <w:p w14:paraId="5716063F" w14:textId="77777777" w:rsidR="0076595F" w:rsidRPr="0076595F" w:rsidRDefault="0076595F" w:rsidP="006940AF">
      <w:pPr>
        <w:numPr>
          <w:ilvl w:val="1"/>
          <w:numId w:val="24"/>
        </w:numPr>
        <w:jc w:val="both"/>
        <w:rPr>
          <w:szCs w:val="24"/>
          <w:lang w:val="en-IN"/>
        </w:rPr>
      </w:pPr>
      <w:r w:rsidRPr="0076595F">
        <w:rPr>
          <w:szCs w:val="24"/>
          <w:lang w:val="en-IN"/>
        </w:rPr>
        <w:t>Exit</w:t>
      </w:r>
    </w:p>
    <w:p w14:paraId="02FA8205" w14:textId="77777777" w:rsidR="0076595F" w:rsidRPr="0076595F" w:rsidRDefault="0076595F" w:rsidP="006940AF">
      <w:pPr>
        <w:numPr>
          <w:ilvl w:val="0"/>
          <w:numId w:val="24"/>
        </w:numPr>
        <w:jc w:val="both"/>
        <w:rPr>
          <w:szCs w:val="24"/>
          <w:lang w:val="en-IN"/>
        </w:rPr>
      </w:pPr>
      <w:r w:rsidRPr="0076595F">
        <w:rPr>
          <w:b/>
          <w:bCs/>
          <w:szCs w:val="24"/>
          <w:lang w:val="en-IN"/>
        </w:rPr>
        <w:t xml:space="preserve">Select an </w:t>
      </w:r>
      <w:proofErr w:type="gramStart"/>
      <w:r w:rsidRPr="0076595F">
        <w:rPr>
          <w:b/>
          <w:bCs/>
          <w:szCs w:val="24"/>
          <w:lang w:val="en-IN"/>
        </w:rPr>
        <w:t>Operation</w:t>
      </w:r>
      <w:proofErr w:type="gramEnd"/>
      <w:r w:rsidRPr="0076595F">
        <w:rPr>
          <w:b/>
          <w:bCs/>
          <w:szCs w:val="24"/>
          <w:lang w:val="en-IN"/>
        </w:rPr>
        <w:t>:</w:t>
      </w:r>
      <w:r w:rsidRPr="0076595F">
        <w:rPr>
          <w:szCs w:val="24"/>
          <w:lang w:val="en-IN"/>
        </w:rPr>
        <w:t xml:space="preserve"> The wedding event manager selects an operation by entering the corresponding menu option.</w:t>
      </w:r>
    </w:p>
    <w:p w14:paraId="5F5AB934" w14:textId="77777777" w:rsidR="0076595F" w:rsidRPr="0076595F" w:rsidRDefault="0076595F" w:rsidP="006940AF">
      <w:pPr>
        <w:numPr>
          <w:ilvl w:val="0"/>
          <w:numId w:val="24"/>
        </w:numPr>
        <w:jc w:val="both"/>
        <w:rPr>
          <w:szCs w:val="24"/>
          <w:lang w:val="en-IN"/>
        </w:rPr>
      </w:pPr>
      <w:r w:rsidRPr="0076595F">
        <w:rPr>
          <w:b/>
          <w:bCs/>
          <w:szCs w:val="24"/>
          <w:lang w:val="en-IN"/>
        </w:rPr>
        <w:t>Process the Request:</w:t>
      </w:r>
      <w:r w:rsidRPr="0076595F">
        <w:rPr>
          <w:szCs w:val="24"/>
          <w:lang w:val="en-IN"/>
        </w:rPr>
        <w:t xml:space="preserve"> The </w:t>
      </w:r>
      <w:proofErr w:type="spellStart"/>
      <w:r w:rsidRPr="0076595F">
        <w:rPr>
          <w:szCs w:val="24"/>
          <w:lang w:val="en-IN"/>
        </w:rPr>
        <w:t>EventManager</w:t>
      </w:r>
      <w:proofErr w:type="spellEnd"/>
      <w:r w:rsidRPr="0076595F">
        <w:rPr>
          <w:szCs w:val="24"/>
          <w:lang w:val="en-IN"/>
        </w:rPr>
        <w:t xml:space="preserve"> class performs the requested operation on the appropriate record collection.</w:t>
      </w:r>
    </w:p>
    <w:p w14:paraId="367FF35C" w14:textId="77777777" w:rsidR="0076595F" w:rsidRPr="0076595F" w:rsidRDefault="0076595F" w:rsidP="006940AF">
      <w:pPr>
        <w:numPr>
          <w:ilvl w:val="0"/>
          <w:numId w:val="24"/>
        </w:numPr>
        <w:jc w:val="both"/>
        <w:rPr>
          <w:szCs w:val="24"/>
          <w:lang w:val="en-IN"/>
        </w:rPr>
      </w:pPr>
      <w:r w:rsidRPr="0076595F">
        <w:rPr>
          <w:b/>
          <w:bCs/>
          <w:szCs w:val="24"/>
          <w:lang w:val="en-IN"/>
        </w:rPr>
        <w:t>Validate Input:</w:t>
      </w:r>
      <w:r w:rsidRPr="0076595F">
        <w:rPr>
          <w:szCs w:val="24"/>
          <w:lang w:val="en-IN"/>
        </w:rPr>
        <w:t xml:space="preserve"> The system checks the required inputs and identifiers before performing relevant operations.</w:t>
      </w:r>
    </w:p>
    <w:p w14:paraId="65A7D761" w14:textId="77777777" w:rsidR="0076595F" w:rsidRPr="0076595F" w:rsidRDefault="0076595F" w:rsidP="006940AF">
      <w:pPr>
        <w:numPr>
          <w:ilvl w:val="0"/>
          <w:numId w:val="24"/>
        </w:numPr>
        <w:jc w:val="both"/>
        <w:rPr>
          <w:szCs w:val="24"/>
          <w:lang w:val="en-IN"/>
        </w:rPr>
      </w:pPr>
      <w:r w:rsidRPr="0076595F">
        <w:rPr>
          <w:b/>
          <w:bCs/>
          <w:szCs w:val="24"/>
          <w:lang w:val="en-IN"/>
        </w:rPr>
        <w:t>Save Changes:</w:t>
      </w:r>
      <w:r w:rsidRPr="0076595F">
        <w:rPr>
          <w:szCs w:val="24"/>
          <w:lang w:val="en-IN"/>
        </w:rPr>
        <w:t xml:space="preserve"> For operations that modify data, the system saves the changes to the respective text files through </w:t>
      </w:r>
      <w:proofErr w:type="spellStart"/>
      <w:r w:rsidRPr="0076595F">
        <w:rPr>
          <w:szCs w:val="24"/>
          <w:lang w:val="en-IN"/>
        </w:rPr>
        <w:t>FileManager</w:t>
      </w:r>
      <w:proofErr w:type="spellEnd"/>
      <w:r w:rsidRPr="0076595F">
        <w:rPr>
          <w:szCs w:val="24"/>
          <w:lang w:val="en-IN"/>
        </w:rPr>
        <w:t>.</w:t>
      </w:r>
    </w:p>
    <w:p w14:paraId="72FE7E99" w14:textId="77777777" w:rsidR="0076595F" w:rsidRPr="0076595F" w:rsidRDefault="0076595F" w:rsidP="006940AF">
      <w:pPr>
        <w:numPr>
          <w:ilvl w:val="0"/>
          <w:numId w:val="24"/>
        </w:numPr>
        <w:jc w:val="both"/>
        <w:rPr>
          <w:szCs w:val="24"/>
          <w:lang w:val="en-IN"/>
        </w:rPr>
      </w:pPr>
      <w:r w:rsidRPr="0076595F">
        <w:rPr>
          <w:b/>
          <w:bCs/>
          <w:szCs w:val="24"/>
          <w:lang w:val="en-IN"/>
        </w:rPr>
        <w:t>Display the Result:</w:t>
      </w:r>
      <w:r w:rsidRPr="0076595F">
        <w:rPr>
          <w:szCs w:val="24"/>
          <w:lang w:val="en-IN"/>
        </w:rPr>
        <w:t xml:space="preserve"> The system displays the operation result or an appropriate error message.</w:t>
      </w:r>
    </w:p>
    <w:p w14:paraId="284BB609" w14:textId="77777777" w:rsidR="0076595F" w:rsidRPr="0076595F" w:rsidRDefault="0076595F" w:rsidP="006940AF">
      <w:pPr>
        <w:numPr>
          <w:ilvl w:val="0"/>
          <w:numId w:val="24"/>
        </w:numPr>
        <w:jc w:val="both"/>
        <w:rPr>
          <w:szCs w:val="24"/>
          <w:lang w:val="en-IN"/>
        </w:rPr>
      </w:pPr>
      <w:r w:rsidRPr="0076595F">
        <w:rPr>
          <w:b/>
          <w:bCs/>
          <w:szCs w:val="24"/>
          <w:lang w:val="en-IN"/>
        </w:rPr>
        <w:t>Repeat or Exit:</w:t>
      </w:r>
      <w:r w:rsidRPr="0076595F">
        <w:rPr>
          <w:szCs w:val="24"/>
          <w:lang w:val="en-IN"/>
        </w:rPr>
        <w:t xml:space="preserve"> The system returns to the main menu for another operation or terminates when the user selects Exit.</w:t>
      </w:r>
    </w:p>
    <w:p w14:paraId="7B9333E2" w14:textId="77777777" w:rsidR="0076595F" w:rsidRPr="0076595F" w:rsidRDefault="0076595F" w:rsidP="006940AF">
      <w:pPr>
        <w:pStyle w:val="Heading2"/>
        <w:jc w:val="both"/>
        <w:rPr>
          <w:szCs w:val="24"/>
          <w:lang w:val="en-IN"/>
        </w:rPr>
      </w:pPr>
      <w:r w:rsidRPr="0076595F">
        <w:rPr>
          <w:rFonts w:ascii="Times New Roman" w:eastAsia="Times New Roman" w:hAnsi="Times New Roman" w:cs="Times New Roman"/>
          <w:szCs w:val="24"/>
          <w:lang w:val="en-IN"/>
        </w:rPr>
        <w:t>5.2 Booking Creation Workflow</w:t>
      </w:r>
    </w:p>
    <w:p w14:paraId="593A6348" w14:textId="77777777" w:rsidR="0076595F" w:rsidRPr="0076595F" w:rsidRDefault="0076595F" w:rsidP="006940AF">
      <w:pPr>
        <w:numPr>
          <w:ilvl w:val="0"/>
          <w:numId w:val="25"/>
        </w:numPr>
        <w:jc w:val="both"/>
        <w:rPr>
          <w:szCs w:val="24"/>
          <w:lang w:val="en-IN"/>
        </w:rPr>
      </w:pPr>
      <w:r w:rsidRPr="0076595F">
        <w:rPr>
          <w:szCs w:val="24"/>
          <w:lang w:val="en-IN"/>
        </w:rPr>
        <w:t xml:space="preserve">The wedding event manager selects </w:t>
      </w:r>
      <w:r w:rsidRPr="0076595F">
        <w:rPr>
          <w:b/>
          <w:bCs/>
          <w:szCs w:val="24"/>
          <w:lang w:val="en-IN"/>
        </w:rPr>
        <w:t>Add Booking</w:t>
      </w:r>
      <w:r w:rsidRPr="0076595F">
        <w:rPr>
          <w:szCs w:val="24"/>
          <w:lang w:val="en-IN"/>
        </w:rPr>
        <w:t xml:space="preserve"> from the main menu.</w:t>
      </w:r>
    </w:p>
    <w:p w14:paraId="2FFF9680" w14:textId="77777777" w:rsidR="0076595F" w:rsidRPr="0076595F" w:rsidRDefault="0076595F" w:rsidP="006940AF">
      <w:pPr>
        <w:numPr>
          <w:ilvl w:val="0"/>
          <w:numId w:val="25"/>
        </w:numPr>
        <w:jc w:val="both"/>
        <w:rPr>
          <w:szCs w:val="24"/>
          <w:lang w:val="en-IN"/>
        </w:rPr>
      </w:pPr>
      <w:r w:rsidRPr="0076595F">
        <w:rPr>
          <w:szCs w:val="24"/>
          <w:lang w:val="en-IN"/>
        </w:rPr>
        <w:t>The system accepts the booking details, including the client ID, venue ID, and event date.</w:t>
      </w:r>
    </w:p>
    <w:p w14:paraId="7B3D8211" w14:textId="77777777" w:rsidR="0076595F" w:rsidRPr="0076595F" w:rsidRDefault="0076595F" w:rsidP="006940AF">
      <w:pPr>
        <w:numPr>
          <w:ilvl w:val="0"/>
          <w:numId w:val="25"/>
        </w:numPr>
        <w:jc w:val="both"/>
        <w:rPr>
          <w:szCs w:val="24"/>
          <w:lang w:val="en-IN"/>
        </w:rPr>
      </w:pPr>
      <w:r w:rsidRPr="0076595F">
        <w:rPr>
          <w:szCs w:val="24"/>
          <w:lang w:val="en-IN"/>
        </w:rPr>
        <w:t>The system checks whether the specified client and venue exist.</w:t>
      </w:r>
    </w:p>
    <w:p w14:paraId="01B3B0A7" w14:textId="77777777" w:rsidR="0076595F" w:rsidRPr="0076595F" w:rsidRDefault="0076595F" w:rsidP="006940AF">
      <w:pPr>
        <w:numPr>
          <w:ilvl w:val="0"/>
          <w:numId w:val="25"/>
        </w:numPr>
        <w:jc w:val="both"/>
        <w:rPr>
          <w:szCs w:val="24"/>
          <w:lang w:val="en-IN"/>
        </w:rPr>
      </w:pPr>
      <w:r w:rsidRPr="0076595F">
        <w:rPr>
          <w:szCs w:val="24"/>
          <w:lang w:val="en-IN"/>
        </w:rPr>
        <w:t>The system checks the venue's availability.</w:t>
      </w:r>
    </w:p>
    <w:p w14:paraId="658CAE7D" w14:textId="77777777" w:rsidR="0076595F" w:rsidRPr="0076595F" w:rsidRDefault="0076595F" w:rsidP="006940AF">
      <w:pPr>
        <w:numPr>
          <w:ilvl w:val="0"/>
          <w:numId w:val="25"/>
        </w:numPr>
        <w:jc w:val="both"/>
        <w:rPr>
          <w:szCs w:val="24"/>
          <w:lang w:val="en-IN"/>
        </w:rPr>
      </w:pPr>
      <w:r w:rsidRPr="0076595F">
        <w:rPr>
          <w:szCs w:val="24"/>
          <w:lang w:val="en-IN"/>
        </w:rPr>
        <w:lastRenderedPageBreak/>
        <w:t>The user selects the required wedding services.</w:t>
      </w:r>
    </w:p>
    <w:p w14:paraId="610ED79D" w14:textId="77777777" w:rsidR="0076595F" w:rsidRPr="0076595F" w:rsidRDefault="0076595F" w:rsidP="006940AF">
      <w:pPr>
        <w:numPr>
          <w:ilvl w:val="0"/>
          <w:numId w:val="25"/>
        </w:numPr>
        <w:jc w:val="both"/>
        <w:rPr>
          <w:szCs w:val="24"/>
          <w:lang w:val="en-IN"/>
        </w:rPr>
      </w:pPr>
      <w:r w:rsidRPr="0076595F">
        <w:rPr>
          <w:szCs w:val="24"/>
          <w:lang w:val="en-IN"/>
        </w:rPr>
        <w:t>The system calculates the total amount by adding the venue rent and the costs of the selected services.</w:t>
      </w:r>
    </w:p>
    <w:p w14:paraId="11728997" w14:textId="77777777" w:rsidR="0076595F" w:rsidRPr="0076595F" w:rsidRDefault="0076595F" w:rsidP="006940AF">
      <w:pPr>
        <w:numPr>
          <w:ilvl w:val="0"/>
          <w:numId w:val="25"/>
        </w:numPr>
        <w:jc w:val="both"/>
        <w:rPr>
          <w:szCs w:val="24"/>
          <w:lang w:val="en-IN"/>
        </w:rPr>
      </w:pPr>
      <w:r w:rsidRPr="0076595F">
        <w:rPr>
          <w:szCs w:val="24"/>
          <w:lang w:val="en-IN"/>
        </w:rPr>
        <w:t>The system creates the booking record with the relevant details and calculated amount.</w:t>
      </w:r>
    </w:p>
    <w:p w14:paraId="72151A61" w14:textId="77777777" w:rsidR="0076595F" w:rsidRPr="0076595F" w:rsidRDefault="0076595F" w:rsidP="006940AF">
      <w:pPr>
        <w:numPr>
          <w:ilvl w:val="0"/>
          <w:numId w:val="25"/>
        </w:numPr>
        <w:jc w:val="both"/>
        <w:rPr>
          <w:szCs w:val="24"/>
          <w:lang w:val="en-IN"/>
        </w:rPr>
      </w:pPr>
      <w:r w:rsidRPr="0076595F">
        <w:rPr>
          <w:szCs w:val="24"/>
          <w:lang w:val="en-IN"/>
        </w:rPr>
        <w:t>The system displays the booking details and final bill.</w:t>
      </w:r>
    </w:p>
    <w:p w14:paraId="2EA1E1BE" w14:textId="77777777" w:rsidR="0076595F" w:rsidRPr="0076595F" w:rsidRDefault="0076595F" w:rsidP="006940AF">
      <w:pPr>
        <w:numPr>
          <w:ilvl w:val="0"/>
          <w:numId w:val="25"/>
        </w:numPr>
        <w:jc w:val="both"/>
        <w:rPr>
          <w:szCs w:val="24"/>
          <w:lang w:val="en-IN"/>
        </w:rPr>
      </w:pPr>
      <w:r w:rsidRPr="0076595F">
        <w:rPr>
          <w:szCs w:val="24"/>
          <w:lang w:val="en-IN"/>
        </w:rPr>
        <w:t>The relevant records are saved to the text files.</w:t>
      </w:r>
    </w:p>
    <w:p w14:paraId="135DFC16" w14:textId="77777777" w:rsidR="0076595F" w:rsidRPr="0076595F" w:rsidRDefault="0076595F" w:rsidP="006940AF">
      <w:pPr>
        <w:pStyle w:val="Heading2"/>
        <w:jc w:val="both"/>
        <w:rPr>
          <w:szCs w:val="24"/>
          <w:lang w:val="en-IN"/>
        </w:rPr>
      </w:pPr>
      <w:r w:rsidRPr="0076595F">
        <w:rPr>
          <w:rFonts w:ascii="Times New Roman" w:eastAsia="Times New Roman" w:hAnsi="Times New Roman" w:cs="Times New Roman"/>
          <w:szCs w:val="24"/>
          <w:lang w:val="en-IN"/>
        </w:rPr>
        <w:t>5.3 Search, Update, and Delete Workflow</w:t>
      </w:r>
    </w:p>
    <w:p w14:paraId="179C851A" w14:textId="77777777" w:rsidR="0076595F" w:rsidRPr="0076595F" w:rsidRDefault="0076595F" w:rsidP="006940AF">
      <w:pPr>
        <w:numPr>
          <w:ilvl w:val="0"/>
          <w:numId w:val="26"/>
        </w:numPr>
        <w:jc w:val="both"/>
        <w:rPr>
          <w:szCs w:val="24"/>
          <w:lang w:val="en-IN"/>
        </w:rPr>
      </w:pPr>
      <w:r w:rsidRPr="0076595F">
        <w:rPr>
          <w:szCs w:val="24"/>
          <w:lang w:val="en-IN"/>
        </w:rPr>
        <w:t>The wedding event manager selects Search, Update, or Delete Record from the main menu.</w:t>
      </w:r>
    </w:p>
    <w:p w14:paraId="6AAAF742" w14:textId="77777777" w:rsidR="0076595F" w:rsidRPr="0076595F" w:rsidRDefault="0076595F" w:rsidP="006940AF">
      <w:pPr>
        <w:numPr>
          <w:ilvl w:val="0"/>
          <w:numId w:val="26"/>
        </w:numPr>
        <w:jc w:val="both"/>
        <w:rPr>
          <w:szCs w:val="24"/>
          <w:lang w:val="en-IN"/>
        </w:rPr>
      </w:pPr>
      <w:r w:rsidRPr="0076595F">
        <w:rPr>
          <w:szCs w:val="24"/>
          <w:lang w:val="en-IN"/>
        </w:rPr>
        <w:t>The user specifies the record category and required record ID.</w:t>
      </w:r>
    </w:p>
    <w:p w14:paraId="3BDC7D63" w14:textId="77777777" w:rsidR="0076595F" w:rsidRPr="0076595F" w:rsidRDefault="0076595F" w:rsidP="006940AF">
      <w:pPr>
        <w:numPr>
          <w:ilvl w:val="0"/>
          <w:numId w:val="26"/>
        </w:numPr>
        <w:jc w:val="both"/>
        <w:rPr>
          <w:szCs w:val="24"/>
          <w:lang w:val="en-IN"/>
        </w:rPr>
      </w:pPr>
      <w:r w:rsidRPr="0076595F">
        <w:rPr>
          <w:szCs w:val="24"/>
          <w:lang w:val="en-IN"/>
        </w:rPr>
        <w:t>The system searches the corresponding in-memory record collection.</w:t>
      </w:r>
    </w:p>
    <w:p w14:paraId="14C313B6" w14:textId="77777777" w:rsidR="0076595F" w:rsidRPr="0076595F" w:rsidRDefault="0076595F" w:rsidP="006940AF">
      <w:pPr>
        <w:numPr>
          <w:ilvl w:val="0"/>
          <w:numId w:val="26"/>
        </w:numPr>
        <w:jc w:val="both"/>
        <w:rPr>
          <w:szCs w:val="24"/>
          <w:lang w:val="en-IN"/>
        </w:rPr>
      </w:pPr>
      <w:r w:rsidRPr="0076595F">
        <w:rPr>
          <w:szCs w:val="24"/>
          <w:lang w:val="en-IN"/>
        </w:rPr>
        <w:t>If a matching record is found, the system performs the requested operation.</w:t>
      </w:r>
    </w:p>
    <w:p w14:paraId="1AD7F14E" w14:textId="77777777" w:rsidR="0076595F" w:rsidRPr="0076595F" w:rsidRDefault="0076595F" w:rsidP="006940AF">
      <w:pPr>
        <w:numPr>
          <w:ilvl w:val="0"/>
          <w:numId w:val="26"/>
        </w:numPr>
        <w:jc w:val="both"/>
        <w:rPr>
          <w:szCs w:val="24"/>
          <w:lang w:val="en-IN"/>
        </w:rPr>
      </w:pPr>
      <w:r w:rsidRPr="0076595F">
        <w:rPr>
          <w:szCs w:val="24"/>
          <w:lang w:val="en-IN"/>
        </w:rPr>
        <w:t>For an update, the system accepts new details and modifies the existing record.</w:t>
      </w:r>
    </w:p>
    <w:p w14:paraId="6950FC0C" w14:textId="77777777" w:rsidR="0076595F" w:rsidRPr="0076595F" w:rsidRDefault="0076595F" w:rsidP="006940AF">
      <w:pPr>
        <w:numPr>
          <w:ilvl w:val="0"/>
          <w:numId w:val="26"/>
        </w:numPr>
        <w:jc w:val="both"/>
        <w:rPr>
          <w:szCs w:val="24"/>
          <w:lang w:val="en-IN"/>
        </w:rPr>
      </w:pPr>
      <w:r w:rsidRPr="0076595F">
        <w:rPr>
          <w:szCs w:val="24"/>
          <w:lang w:val="en-IN"/>
        </w:rPr>
        <w:t>For deletion, the system removes the selected record according to the implemented rules.</w:t>
      </w:r>
    </w:p>
    <w:p w14:paraId="62E259D5" w14:textId="77777777" w:rsidR="0076595F" w:rsidRPr="0076595F" w:rsidRDefault="0076595F" w:rsidP="006940AF">
      <w:pPr>
        <w:numPr>
          <w:ilvl w:val="0"/>
          <w:numId w:val="26"/>
        </w:numPr>
        <w:jc w:val="both"/>
        <w:rPr>
          <w:szCs w:val="24"/>
          <w:lang w:val="en-IN"/>
        </w:rPr>
      </w:pPr>
      <w:r w:rsidRPr="0076595F">
        <w:rPr>
          <w:szCs w:val="24"/>
          <w:lang w:val="en-IN"/>
        </w:rPr>
        <w:t xml:space="preserve">The system saves applicable changes through </w:t>
      </w:r>
      <w:proofErr w:type="spellStart"/>
      <w:r w:rsidRPr="0076595F">
        <w:rPr>
          <w:szCs w:val="24"/>
          <w:lang w:val="en-IN"/>
        </w:rPr>
        <w:t>FileManager</w:t>
      </w:r>
      <w:proofErr w:type="spellEnd"/>
      <w:r w:rsidRPr="0076595F">
        <w:rPr>
          <w:szCs w:val="24"/>
          <w:lang w:val="en-IN"/>
        </w:rPr>
        <w:t>.</w:t>
      </w:r>
    </w:p>
    <w:p w14:paraId="209D3BCA" w14:textId="77777777" w:rsidR="0076595F" w:rsidRPr="0076595F" w:rsidRDefault="0076595F" w:rsidP="006940AF">
      <w:pPr>
        <w:numPr>
          <w:ilvl w:val="0"/>
          <w:numId w:val="26"/>
        </w:numPr>
        <w:jc w:val="both"/>
        <w:rPr>
          <w:szCs w:val="24"/>
          <w:lang w:val="en-IN"/>
        </w:rPr>
      </w:pPr>
      <w:r w:rsidRPr="0076595F">
        <w:rPr>
          <w:szCs w:val="24"/>
          <w:lang w:val="en-IN"/>
        </w:rPr>
        <w:t>The system displays a success message or an appropriate error message.</w:t>
      </w:r>
    </w:p>
    <w:p w14:paraId="4B0B6E14" w14:textId="77777777" w:rsidR="0076595F" w:rsidRPr="0076595F" w:rsidRDefault="0076595F" w:rsidP="006940AF">
      <w:pPr>
        <w:pStyle w:val="Heading2"/>
        <w:jc w:val="both"/>
        <w:rPr>
          <w:szCs w:val="24"/>
          <w:lang w:val="en-IN"/>
        </w:rPr>
      </w:pPr>
      <w:r w:rsidRPr="0076595F">
        <w:rPr>
          <w:rFonts w:ascii="Times New Roman" w:eastAsia="Times New Roman" w:hAnsi="Times New Roman" w:cs="Times New Roman"/>
          <w:szCs w:val="24"/>
          <w:lang w:val="en-IN"/>
        </w:rPr>
        <w:t>5.4 Workflow Representation</w:t>
      </w:r>
    </w:p>
    <w:p w14:paraId="108AC9DD" w14:textId="77777777" w:rsidR="0076595F" w:rsidRPr="0076595F" w:rsidRDefault="0076595F" w:rsidP="006940AF">
      <w:pPr>
        <w:jc w:val="both"/>
        <w:rPr>
          <w:szCs w:val="24"/>
          <w:lang w:val="en-IN"/>
        </w:rPr>
      </w:pPr>
      <w:r w:rsidRPr="0076595F">
        <w:rPr>
          <w:b/>
          <w:bCs/>
          <w:szCs w:val="24"/>
          <w:lang w:val="en-IN"/>
        </w:rPr>
        <w:t>Overall flow:</w:t>
      </w:r>
    </w:p>
    <w:p w14:paraId="376ED989" w14:textId="77777777" w:rsidR="0076595F" w:rsidRPr="0076595F" w:rsidRDefault="0076595F" w:rsidP="006940AF">
      <w:pPr>
        <w:jc w:val="both"/>
        <w:rPr>
          <w:szCs w:val="24"/>
          <w:lang w:val="en-IN"/>
        </w:rPr>
      </w:pPr>
      <w:r w:rsidRPr="0076595F">
        <w:rPr>
          <w:szCs w:val="24"/>
          <w:lang w:val="en-IN"/>
        </w:rPr>
        <w:t xml:space="preserve">Start → Initialize </w:t>
      </w:r>
      <w:proofErr w:type="spellStart"/>
      <w:r w:rsidRPr="0076595F">
        <w:rPr>
          <w:szCs w:val="24"/>
          <w:lang w:val="en-IN"/>
        </w:rPr>
        <w:t>EventManager</w:t>
      </w:r>
      <w:proofErr w:type="spellEnd"/>
      <w:r w:rsidRPr="0076595F">
        <w:rPr>
          <w:szCs w:val="24"/>
          <w:lang w:val="en-IN"/>
        </w:rPr>
        <w:t xml:space="preserve"> → Load Records → Display Main Menu → Select Operation → Validate Input → Process Operation → Save Changes (where applicable) → Display Result → Return to Menu / Exit</w:t>
      </w:r>
    </w:p>
    <w:p w14:paraId="329C23BA" w14:textId="77777777" w:rsidR="0076595F" w:rsidRPr="0076595F" w:rsidRDefault="0076595F" w:rsidP="006940AF">
      <w:pPr>
        <w:jc w:val="both"/>
        <w:rPr>
          <w:szCs w:val="24"/>
          <w:lang w:val="en-IN"/>
        </w:rPr>
      </w:pPr>
      <w:r w:rsidRPr="0076595F">
        <w:rPr>
          <w:b/>
          <w:bCs/>
          <w:szCs w:val="24"/>
          <w:lang w:val="en-IN"/>
        </w:rPr>
        <w:t>Booking flow:</w:t>
      </w:r>
    </w:p>
    <w:p w14:paraId="2B1370EF" w14:textId="77777777" w:rsidR="0076595F" w:rsidRPr="0076595F" w:rsidRDefault="0076595F" w:rsidP="006940AF">
      <w:pPr>
        <w:jc w:val="both"/>
        <w:rPr>
          <w:szCs w:val="24"/>
          <w:lang w:val="en-IN"/>
        </w:rPr>
      </w:pPr>
      <w:r w:rsidRPr="0076595F">
        <w:rPr>
          <w:szCs w:val="24"/>
          <w:lang w:val="en-IN"/>
        </w:rPr>
        <w:t>Select Add Booking → Validate Client and Venue → Check Venue Availability → Select Services → Calculate Total → Create Booking → Display Bill → Save Records → Return to Menu</w:t>
      </w:r>
    </w:p>
    <w:p w14:paraId="23E05CEA" w14:textId="77777777" w:rsidR="004C2EED" w:rsidRPr="001D6AA8" w:rsidRDefault="00704921" w:rsidP="006940AF">
      <w:pPr>
        <w:spacing w:after="80" w:line="240" w:lineRule="auto"/>
        <w:jc w:val="both"/>
        <w:rPr>
          <w:szCs w:val="24"/>
        </w:rPr>
      </w:pPr>
      <w:r w:rsidRPr="00F60DB0">
        <w:rPr>
          <w:noProof/>
          <w:szCs w:val="24"/>
        </w:rPr>
        <w:lastRenderedPageBreak/>
        <w:drawing>
          <wp:inline distT="0" distB="0" distL="0" distR="0" wp14:anchorId="36CE30EB" wp14:editId="1F376E8E">
            <wp:extent cx="6913131" cy="8940800"/>
            <wp:effectExtent l="0" t="0" r="2540" b="0"/>
            <wp:docPr id="1341181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16365" cy="8944983"/>
                    </a:xfrm>
                    <a:prstGeom prst="rect">
                      <a:avLst/>
                    </a:prstGeom>
                    <a:noFill/>
                    <a:ln>
                      <a:noFill/>
                    </a:ln>
                  </pic:spPr>
                </pic:pic>
              </a:graphicData>
            </a:graphic>
          </wp:inline>
        </w:drawing>
      </w:r>
    </w:p>
    <w:p w14:paraId="7159398C" w14:textId="47E681A2" w:rsidR="00E232E1" w:rsidRDefault="001D6AA8" w:rsidP="006940AF">
      <w:pPr>
        <w:pStyle w:val="Heading1"/>
        <w:keepNext/>
        <w:pageBreakBefore/>
        <w:numPr>
          <w:ilvl w:val="0"/>
          <w:numId w:val="32"/>
        </w:numPr>
        <w:jc w:val="both"/>
        <w:rPr>
          <w:rFonts w:ascii="Times New Roman" w:eastAsia="Times New Roman" w:hAnsi="Times New Roman" w:cs="Times New Roman"/>
          <w:sz w:val="28"/>
          <w:szCs w:val="32"/>
        </w:rPr>
      </w:pPr>
      <w:r w:rsidRPr="006940AF">
        <w:rPr>
          <w:rFonts w:ascii="Times New Roman" w:eastAsia="Times New Roman" w:hAnsi="Times New Roman" w:cs="Times New Roman"/>
          <w:sz w:val="28"/>
          <w:szCs w:val="32"/>
        </w:rPr>
        <w:lastRenderedPageBreak/>
        <w:t>Class Representation</w:t>
      </w:r>
    </w:p>
    <w:p w14:paraId="35F9B6CC" w14:textId="77777777" w:rsidR="006940AF" w:rsidRPr="006940AF" w:rsidRDefault="006940AF" w:rsidP="006940AF"/>
    <w:tbl>
      <w:tblPr>
        <w:tblStyle w:val="TableGrid"/>
        <w:tblW w:w="0" w:type="auto"/>
        <w:jc w:val="center"/>
        <w:tblLayout w:type="fixed"/>
        <w:tblLook w:val="04A0" w:firstRow="1" w:lastRow="0" w:firstColumn="1" w:lastColumn="0" w:noHBand="0" w:noVBand="1"/>
      </w:tblPr>
      <w:tblGrid>
        <w:gridCol w:w="1368"/>
        <w:gridCol w:w="2376"/>
        <w:gridCol w:w="3240"/>
        <w:gridCol w:w="3168"/>
      </w:tblGrid>
      <w:tr w:rsidR="006940AF" w:rsidRPr="00DE277A" w14:paraId="358E44C2" w14:textId="77777777" w:rsidTr="00C412C3">
        <w:trPr>
          <w:cantSplit/>
          <w:jc w:val="center"/>
        </w:trPr>
        <w:tc>
          <w:tcPr>
            <w:tcW w:w="13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tcPr>
          <w:p w14:paraId="49E10A35" w14:textId="77777777" w:rsidR="006940AF" w:rsidRPr="00DE277A" w:rsidRDefault="006940AF" w:rsidP="00C412C3">
            <w:pPr>
              <w:rPr>
                <w:b/>
                <w:bCs/>
                <w:szCs w:val="24"/>
              </w:rPr>
            </w:pPr>
            <w:r w:rsidRPr="00DE277A">
              <w:rPr>
                <w:b/>
                <w:bCs/>
                <w:szCs w:val="24"/>
              </w:rPr>
              <w:t xml:space="preserve">CLASS </w:t>
            </w:r>
          </w:p>
        </w:tc>
        <w:tc>
          <w:tcPr>
            <w:tcW w:w="237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tcPr>
          <w:p w14:paraId="59516A05" w14:textId="77777777" w:rsidR="006940AF" w:rsidRPr="00DE277A" w:rsidRDefault="006940AF" w:rsidP="00C412C3">
            <w:pPr>
              <w:rPr>
                <w:b/>
                <w:bCs/>
                <w:szCs w:val="24"/>
              </w:rPr>
            </w:pPr>
            <w:r w:rsidRPr="00DE277A">
              <w:rPr>
                <w:b/>
                <w:bCs/>
                <w:szCs w:val="24"/>
              </w:rPr>
              <w:t xml:space="preserve">DATA MEMBES </w:t>
            </w:r>
          </w:p>
        </w:tc>
        <w:tc>
          <w:tcPr>
            <w:tcW w:w="324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tcPr>
          <w:p w14:paraId="235D28B2" w14:textId="77777777" w:rsidR="006940AF" w:rsidRPr="00DE277A" w:rsidRDefault="006940AF" w:rsidP="00C412C3">
            <w:pPr>
              <w:rPr>
                <w:b/>
                <w:bCs/>
                <w:szCs w:val="24"/>
              </w:rPr>
            </w:pPr>
            <w:r w:rsidRPr="00DE277A">
              <w:rPr>
                <w:b/>
                <w:bCs/>
                <w:szCs w:val="24"/>
              </w:rPr>
              <w:t>MEMBER FUNCTION</w:t>
            </w:r>
          </w:p>
        </w:tc>
        <w:tc>
          <w:tcPr>
            <w:tcW w:w="31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tcPr>
          <w:p w14:paraId="47EEF733" w14:textId="77777777" w:rsidR="006940AF" w:rsidRPr="00DE277A" w:rsidRDefault="006940AF" w:rsidP="00C412C3">
            <w:pPr>
              <w:rPr>
                <w:b/>
                <w:bCs/>
                <w:szCs w:val="24"/>
              </w:rPr>
            </w:pPr>
            <w:r w:rsidRPr="00DE277A">
              <w:rPr>
                <w:b/>
                <w:bCs/>
                <w:szCs w:val="24"/>
              </w:rPr>
              <w:t>RESPONSIBILITY</w:t>
            </w:r>
          </w:p>
        </w:tc>
      </w:tr>
      <w:tr w:rsidR="006940AF" w:rsidRPr="00E232E1" w14:paraId="3CC3D2CF" w14:textId="77777777" w:rsidTr="00C412C3">
        <w:trPr>
          <w:cantSplit/>
          <w:jc w:val="center"/>
        </w:trPr>
        <w:tc>
          <w:tcPr>
            <w:tcW w:w="13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2DF0892A" w14:textId="77777777" w:rsidR="006940AF" w:rsidRPr="00E232E1" w:rsidRDefault="006940AF" w:rsidP="00C412C3">
            <w:pPr>
              <w:spacing w:after="200"/>
              <w:rPr>
                <w:szCs w:val="24"/>
              </w:rPr>
            </w:pPr>
            <w:r w:rsidRPr="00E232E1">
              <w:rPr>
                <w:szCs w:val="24"/>
              </w:rPr>
              <w:t>Person</w:t>
            </w:r>
          </w:p>
        </w:tc>
        <w:tc>
          <w:tcPr>
            <w:tcW w:w="237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7FCADD0E" w14:textId="77777777" w:rsidR="006940AF" w:rsidRPr="00E232E1" w:rsidRDefault="006940AF" w:rsidP="00C412C3">
            <w:pPr>
              <w:spacing w:after="200"/>
              <w:rPr>
                <w:szCs w:val="24"/>
              </w:rPr>
            </w:pPr>
            <w:r w:rsidRPr="00E232E1">
              <w:rPr>
                <w:szCs w:val="24"/>
              </w:rPr>
              <w:t>- id: int</w:t>
            </w:r>
            <w:r w:rsidRPr="00E232E1">
              <w:rPr>
                <w:szCs w:val="24"/>
              </w:rPr>
              <w:br/>
              <w:t>- name: string</w:t>
            </w:r>
          </w:p>
        </w:tc>
        <w:tc>
          <w:tcPr>
            <w:tcW w:w="324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248F6942" w14:textId="77777777" w:rsidR="006940AF" w:rsidRPr="00E232E1" w:rsidRDefault="006940AF" w:rsidP="00C412C3">
            <w:pPr>
              <w:spacing w:after="200"/>
              <w:rPr>
                <w:szCs w:val="24"/>
              </w:rPr>
            </w:pPr>
            <w:proofErr w:type="gramStart"/>
            <w:r w:rsidRPr="00E232E1">
              <w:rPr>
                <w:szCs w:val="24"/>
              </w:rPr>
              <w:t>Person(</w:t>
            </w:r>
            <w:proofErr w:type="gramEnd"/>
            <w:r w:rsidRPr="00E232E1">
              <w:rPr>
                <w:szCs w:val="24"/>
              </w:rPr>
              <w:t>)</w:t>
            </w:r>
            <w:r w:rsidRPr="00E232E1">
              <w:rPr>
                <w:szCs w:val="24"/>
              </w:rPr>
              <w:br/>
            </w:r>
            <w:proofErr w:type="gramStart"/>
            <w:r w:rsidRPr="00E232E1">
              <w:rPr>
                <w:szCs w:val="24"/>
              </w:rPr>
              <w:t>Person(</w:t>
            </w:r>
            <w:proofErr w:type="gramEnd"/>
            <w:r w:rsidRPr="00E232E1">
              <w:rPr>
                <w:szCs w:val="24"/>
              </w:rPr>
              <w:t>int, string)</w:t>
            </w:r>
            <w:r w:rsidRPr="00E232E1">
              <w:rPr>
                <w:szCs w:val="24"/>
              </w:rPr>
              <w:br/>
              <w:t>virtual ~</w:t>
            </w:r>
            <w:proofErr w:type="gramStart"/>
            <w:r w:rsidRPr="00E232E1">
              <w:rPr>
                <w:szCs w:val="24"/>
              </w:rPr>
              <w:t>Person(</w:t>
            </w:r>
            <w:proofErr w:type="gramEnd"/>
            <w:r w:rsidRPr="00E232E1">
              <w:rPr>
                <w:szCs w:val="24"/>
              </w:rPr>
              <w:t>)</w:t>
            </w:r>
            <w:r w:rsidRPr="00E232E1">
              <w:rPr>
                <w:szCs w:val="24"/>
              </w:rPr>
              <w:br/>
              <w:t>virtual display()</w:t>
            </w:r>
            <w:r w:rsidRPr="00E232E1">
              <w:rPr>
                <w:szCs w:val="24"/>
              </w:rPr>
              <w:br/>
            </w:r>
            <w:proofErr w:type="spellStart"/>
            <w:proofErr w:type="gramStart"/>
            <w:r w:rsidRPr="00E232E1">
              <w:rPr>
                <w:szCs w:val="24"/>
              </w:rPr>
              <w:t>getId</w:t>
            </w:r>
            <w:proofErr w:type="spellEnd"/>
            <w:r w:rsidRPr="00E232E1">
              <w:rPr>
                <w:szCs w:val="24"/>
              </w:rPr>
              <w:t>(</w:t>
            </w:r>
            <w:proofErr w:type="gramEnd"/>
            <w:r w:rsidRPr="00E232E1">
              <w:rPr>
                <w:szCs w:val="24"/>
              </w:rPr>
              <w:t xml:space="preserve">), </w:t>
            </w:r>
            <w:proofErr w:type="spellStart"/>
            <w:proofErr w:type="gramStart"/>
            <w:r w:rsidRPr="00E232E1">
              <w:rPr>
                <w:szCs w:val="24"/>
              </w:rPr>
              <w:t>getName</w:t>
            </w:r>
            <w:proofErr w:type="spellEnd"/>
            <w:r w:rsidRPr="00E232E1">
              <w:rPr>
                <w:szCs w:val="24"/>
              </w:rPr>
              <w:t>(</w:t>
            </w:r>
            <w:proofErr w:type="gramEnd"/>
            <w:r w:rsidRPr="00E232E1">
              <w:rPr>
                <w:szCs w:val="24"/>
              </w:rPr>
              <w:t>)</w:t>
            </w:r>
          </w:p>
        </w:tc>
        <w:tc>
          <w:tcPr>
            <w:tcW w:w="31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2CC5D687" w14:textId="77777777" w:rsidR="006940AF" w:rsidRPr="00E232E1" w:rsidRDefault="006940AF" w:rsidP="00C412C3">
            <w:pPr>
              <w:spacing w:after="200"/>
              <w:rPr>
                <w:szCs w:val="24"/>
              </w:rPr>
            </w:pPr>
            <w:r w:rsidRPr="00E232E1">
              <w:rPr>
                <w:szCs w:val="24"/>
              </w:rPr>
              <w:t>Base class that stores shared identity information and defines a virtual display function.</w:t>
            </w:r>
          </w:p>
        </w:tc>
      </w:tr>
      <w:tr w:rsidR="006940AF" w:rsidRPr="00E232E1" w14:paraId="5CBCC532" w14:textId="77777777" w:rsidTr="00C412C3">
        <w:trPr>
          <w:cantSplit/>
          <w:jc w:val="center"/>
        </w:trPr>
        <w:tc>
          <w:tcPr>
            <w:tcW w:w="13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3F7B19E7" w14:textId="77777777" w:rsidR="006940AF" w:rsidRPr="00E232E1" w:rsidRDefault="006940AF" w:rsidP="00C412C3">
            <w:pPr>
              <w:spacing w:after="200"/>
              <w:rPr>
                <w:szCs w:val="24"/>
              </w:rPr>
            </w:pPr>
            <w:proofErr w:type="gramStart"/>
            <w:r w:rsidRPr="00E232E1">
              <w:rPr>
                <w:szCs w:val="24"/>
              </w:rPr>
              <w:t>Client :</w:t>
            </w:r>
            <w:proofErr w:type="gramEnd"/>
            <w:r w:rsidRPr="00E232E1">
              <w:rPr>
                <w:szCs w:val="24"/>
              </w:rPr>
              <w:t xml:space="preserve"> Person</w:t>
            </w:r>
          </w:p>
        </w:tc>
        <w:tc>
          <w:tcPr>
            <w:tcW w:w="237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709D906D" w14:textId="77777777" w:rsidR="006940AF" w:rsidRPr="00E232E1" w:rsidRDefault="006940AF" w:rsidP="00C412C3">
            <w:pPr>
              <w:spacing w:after="200"/>
              <w:rPr>
                <w:szCs w:val="24"/>
              </w:rPr>
            </w:pPr>
            <w:r w:rsidRPr="00E232E1">
              <w:rPr>
                <w:szCs w:val="24"/>
              </w:rPr>
              <w:t>- phone: string</w:t>
            </w:r>
          </w:p>
        </w:tc>
        <w:tc>
          <w:tcPr>
            <w:tcW w:w="324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67BA99CF" w14:textId="77777777" w:rsidR="006940AF" w:rsidRPr="00E232E1" w:rsidRDefault="006940AF" w:rsidP="00C412C3">
            <w:pPr>
              <w:spacing w:after="200"/>
              <w:rPr>
                <w:szCs w:val="24"/>
              </w:rPr>
            </w:pPr>
            <w:proofErr w:type="gramStart"/>
            <w:r w:rsidRPr="00E232E1">
              <w:rPr>
                <w:szCs w:val="24"/>
              </w:rPr>
              <w:t>Client(</w:t>
            </w:r>
            <w:proofErr w:type="gramEnd"/>
            <w:r w:rsidRPr="00E232E1">
              <w:rPr>
                <w:szCs w:val="24"/>
              </w:rPr>
              <w:t>)</w:t>
            </w:r>
            <w:r w:rsidRPr="00E232E1">
              <w:rPr>
                <w:szCs w:val="24"/>
              </w:rPr>
              <w:br/>
            </w:r>
            <w:proofErr w:type="gramStart"/>
            <w:r w:rsidRPr="00E232E1">
              <w:rPr>
                <w:szCs w:val="24"/>
              </w:rPr>
              <w:t>Client(</w:t>
            </w:r>
            <w:proofErr w:type="gramEnd"/>
            <w:r w:rsidRPr="00E232E1">
              <w:rPr>
                <w:szCs w:val="24"/>
              </w:rPr>
              <w:t>int, string, string)</w:t>
            </w:r>
            <w:r w:rsidRPr="00E232E1">
              <w:rPr>
                <w:szCs w:val="24"/>
              </w:rPr>
              <w:br/>
            </w:r>
            <w:proofErr w:type="gramStart"/>
            <w:r w:rsidRPr="00E232E1">
              <w:rPr>
                <w:szCs w:val="24"/>
              </w:rPr>
              <w:t>display(</w:t>
            </w:r>
            <w:proofErr w:type="gramEnd"/>
            <w:r w:rsidRPr="00E232E1">
              <w:rPr>
                <w:szCs w:val="24"/>
              </w:rPr>
              <w:t>) override</w:t>
            </w:r>
            <w:r w:rsidRPr="00E232E1">
              <w:rPr>
                <w:szCs w:val="24"/>
              </w:rPr>
              <w:br/>
            </w:r>
            <w:proofErr w:type="spellStart"/>
            <w:proofErr w:type="gramStart"/>
            <w:r w:rsidRPr="00E232E1">
              <w:rPr>
                <w:szCs w:val="24"/>
              </w:rPr>
              <w:t>getPhone</w:t>
            </w:r>
            <w:proofErr w:type="spellEnd"/>
            <w:r w:rsidRPr="00E232E1">
              <w:rPr>
                <w:szCs w:val="24"/>
              </w:rPr>
              <w:t>(</w:t>
            </w:r>
            <w:proofErr w:type="gramEnd"/>
            <w:r w:rsidRPr="00E232E1">
              <w:rPr>
                <w:szCs w:val="24"/>
              </w:rPr>
              <w:t>)</w:t>
            </w:r>
          </w:p>
        </w:tc>
        <w:tc>
          <w:tcPr>
            <w:tcW w:w="31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7CAB8FE8" w14:textId="77777777" w:rsidR="006940AF" w:rsidRPr="00E232E1" w:rsidRDefault="006940AF" w:rsidP="00C412C3">
            <w:pPr>
              <w:spacing w:after="200"/>
              <w:rPr>
                <w:szCs w:val="24"/>
              </w:rPr>
            </w:pPr>
            <w:r w:rsidRPr="00E232E1">
              <w:rPr>
                <w:szCs w:val="24"/>
              </w:rPr>
              <w:t>Stores client phone number and reuses ID/name members inherited from Person.</w:t>
            </w:r>
          </w:p>
        </w:tc>
      </w:tr>
      <w:tr w:rsidR="006940AF" w:rsidRPr="00E232E1" w14:paraId="4F74656B" w14:textId="77777777" w:rsidTr="00C412C3">
        <w:trPr>
          <w:cantSplit/>
          <w:jc w:val="center"/>
        </w:trPr>
        <w:tc>
          <w:tcPr>
            <w:tcW w:w="13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50E5EA34" w14:textId="77777777" w:rsidR="006940AF" w:rsidRPr="00E232E1" w:rsidRDefault="006940AF" w:rsidP="00C412C3">
            <w:pPr>
              <w:spacing w:after="200"/>
              <w:rPr>
                <w:szCs w:val="24"/>
              </w:rPr>
            </w:pPr>
            <w:r w:rsidRPr="00E232E1">
              <w:rPr>
                <w:szCs w:val="24"/>
              </w:rPr>
              <w:t>Venue</w:t>
            </w:r>
          </w:p>
        </w:tc>
        <w:tc>
          <w:tcPr>
            <w:tcW w:w="237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1F569AF8" w14:textId="77777777" w:rsidR="006940AF" w:rsidRPr="00E232E1" w:rsidRDefault="006940AF" w:rsidP="00C412C3">
            <w:pPr>
              <w:spacing w:after="200"/>
              <w:rPr>
                <w:szCs w:val="24"/>
              </w:rPr>
            </w:pPr>
            <w:r w:rsidRPr="00E232E1">
              <w:rPr>
                <w:szCs w:val="24"/>
              </w:rPr>
              <w:t xml:space="preserve">- </w:t>
            </w:r>
            <w:proofErr w:type="spellStart"/>
            <w:r w:rsidRPr="00E232E1">
              <w:rPr>
                <w:szCs w:val="24"/>
              </w:rPr>
              <w:t>venueId</w:t>
            </w:r>
            <w:proofErr w:type="spellEnd"/>
            <w:r w:rsidRPr="00E232E1">
              <w:rPr>
                <w:szCs w:val="24"/>
              </w:rPr>
              <w:t>: int</w:t>
            </w:r>
            <w:r w:rsidRPr="00E232E1">
              <w:rPr>
                <w:szCs w:val="24"/>
              </w:rPr>
              <w:br/>
              <w:t xml:space="preserve">- </w:t>
            </w:r>
            <w:proofErr w:type="spellStart"/>
            <w:r w:rsidRPr="00E232E1">
              <w:rPr>
                <w:szCs w:val="24"/>
              </w:rPr>
              <w:t>venueName</w:t>
            </w:r>
            <w:proofErr w:type="spellEnd"/>
            <w:r w:rsidRPr="00E232E1">
              <w:rPr>
                <w:szCs w:val="24"/>
              </w:rPr>
              <w:t>: string</w:t>
            </w:r>
            <w:r w:rsidRPr="00E232E1">
              <w:rPr>
                <w:szCs w:val="24"/>
              </w:rPr>
              <w:br/>
              <w:t>- capacity: int</w:t>
            </w:r>
            <w:r w:rsidRPr="00E232E1">
              <w:rPr>
                <w:szCs w:val="24"/>
              </w:rPr>
              <w:br/>
              <w:t>- rent: double</w:t>
            </w:r>
            <w:r w:rsidRPr="00E232E1">
              <w:rPr>
                <w:szCs w:val="24"/>
              </w:rPr>
              <w:br/>
              <w:t>- available: bool</w:t>
            </w:r>
          </w:p>
        </w:tc>
        <w:tc>
          <w:tcPr>
            <w:tcW w:w="324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5883D9E9" w14:textId="77777777" w:rsidR="006940AF" w:rsidRPr="00E232E1" w:rsidRDefault="006940AF" w:rsidP="00C412C3">
            <w:pPr>
              <w:spacing w:after="200"/>
              <w:rPr>
                <w:szCs w:val="24"/>
              </w:rPr>
            </w:pPr>
            <w:proofErr w:type="gramStart"/>
            <w:r w:rsidRPr="00E232E1">
              <w:rPr>
                <w:szCs w:val="24"/>
              </w:rPr>
              <w:t>Venue(</w:t>
            </w:r>
            <w:proofErr w:type="gramEnd"/>
            <w:r w:rsidRPr="00E232E1">
              <w:rPr>
                <w:szCs w:val="24"/>
              </w:rPr>
              <w:t>)</w:t>
            </w:r>
            <w:r w:rsidRPr="00E232E1">
              <w:rPr>
                <w:szCs w:val="24"/>
              </w:rPr>
              <w:br/>
            </w:r>
            <w:proofErr w:type="gramStart"/>
            <w:r w:rsidRPr="00E232E1">
              <w:rPr>
                <w:szCs w:val="24"/>
              </w:rPr>
              <w:t>Venue(</w:t>
            </w:r>
            <w:proofErr w:type="gramEnd"/>
            <w:r w:rsidRPr="00E232E1">
              <w:rPr>
                <w:szCs w:val="24"/>
              </w:rPr>
              <w:t>int, string, int, double, bool)</w:t>
            </w:r>
            <w:r w:rsidRPr="00E232E1">
              <w:rPr>
                <w:szCs w:val="24"/>
              </w:rPr>
              <w:br/>
            </w:r>
            <w:proofErr w:type="gramStart"/>
            <w:r w:rsidRPr="00E232E1">
              <w:rPr>
                <w:szCs w:val="24"/>
              </w:rPr>
              <w:t>display(</w:t>
            </w:r>
            <w:proofErr w:type="gramEnd"/>
            <w:r w:rsidRPr="00E232E1">
              <w:rPr>
                <w:szCs w:val="24"/>
              </w:rPr>
              <w:t xml:space="preserve">), </w:t>
            </w:r>
            <w:proofErr w:type="spellStart"/>
            <w:proofErr w:type="gramStart"/>
            <w:r w:rsidRPr="00E232E1">
              <w:rPr>
                <w:szCs w:val="24"/>
              </w:rPr>
              <w:t>isAvailable</w:t>
            </w:r>
            <w:proofErr w:type="spellEnd"/>
            <w:r w:rsidRPr="00E232E1">
              <w:rPr>
                <w:szCs w:val="24"/>
              </w:rPr>
              <w:t>(</w:t>
            </w:r>
            <w:proofErr w:type="gramEnd"/>
            <w:r w:rsidRPr="00E232E1">
              <w:rPr>
                <w:szCs w:val="24"/>
              </w:rPr>
              <w:t>)</w:t>
            </w:r>
            <w:r w:rsidRPr="00E232E1">
              <w:rPr>
                <w:szCs w:val="24"/>
              </w:rPr>
              <w:br/>
              <w:t>getters and setters</w:t>
            </w:r>
          </w:p>
        </w:tc>
        <w:tc>
          <w:tcPr>
            <w:tcW w:w="31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554B93DD" w14:textId="77777777" w:rsidR="006940AF" w:rsidRPr="00E232E1" w:rsidRDefault="006940AF" w:rsidP="00C412C3">
            <w:pPr>
              <w:spacing w:after="200"/>
              <w:rPr>
                <w:szCs w:val="24"/>
              </w:rPr>
            </w:pPr>
            <w:r w:rsidRPr="00E232E1">
              <w:rPr>
                <w:szCs w:val="24"/>
              </w:rPr>
              <w:t>Stores the venue details, capacity, rent and availability flag used during booking checks.</w:t>
            </w:r>
          </w:p>
        </w:tc>
      </w:tr>
      <w:tr w:rsidR="006940AF" w:rsidRPr="00E232E1" w14:paraId="6B4179C5" w14:textId="77777777" w:rsidTr="00C412C3">
        <w:trPr>
          <w:cantSplit/>
          <w:jc w:val="center"/>
        </w:trPr>
        <w:tc>
          <w:tcPr>
            <w:tcW w:w="13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3F63956F" w14:textId="77777777" w:rsidR="006940AF" w:rsidRPr="00E232E1" w:rsidRDefault="006940AF" w:rsidP="00C412C3">
            <w:pPr>
              <w:spacing w:after="200"/>
              <w:rPr>
                <w:szCs w:val="24"/>
              </w:rPr>
            </w:pPr>
            <w:r w:rsidRPr="00E232E1">
              <w:rPr>
                <w:szCs w:val="24"/>
              </w:rPr>
              <w:t>Service</w:t>
            </w:r>
          </w:p>
        </w:tc>
        <w:tc>
          <w:tcPr>
            <w:tcW w:w="237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6A689BD0" w14:textId="77777777" w:rsidR="006940AF" w:rsidRPr="00E232E1" w:rsidRDefault="006940AF" w:rsidP="00C412C3">
            <w:pPr>
              <w:spacing w:after="200"/>
              <w:rPr>
                <w:szCs w:val="24"/>
              </w:rPr>
            </w:pPr>
            <w:r w:rsidRPr="00E232E1">
              <w:rPr>
                <w:szCs w:val="24"/>
              </w:rPr>
              <w:t xml:space="preserve">- </w:t>
            </w:r>
            <w:proofErr w:type="spellStart"/>
            <w:r w:rsidRPr="00E232E1">
              <w:rPr>
                <w:szCs w:val="24"/>
              </w:rPr>
              <w:t>serviceId</w:t>
            </w:r>
            <w:proofErr w:type="spellEnd"/>
            <w:r w:rsidRPr="00E232E1">
              <w:rPr>
                <w:szCs w:val="24"/>
              </w:rPr>
              <w:t>: int</w:t>
            </w:r>
            <w:r w:rsidRPr="00E232E1">
              <w:rPr>
                <w:szCs w:val="24"/>
              </w:rPr>
              <w:br/>
              <w:t xml:space="preserve">- </w:t>
            </w:r>
            <w:proofErr w:type="spellStart"/>
            <w:r w:rsidRPr="00E232E1">
              <w:rPr>
                <w:szCs w:val="24"/>
              </w:rPr>
              <w:t>serviceName</w:t>
            </w:r>
            <w:proofErr w:type="spellEnd"/>
            <w:r w:rsidRPr="00E232E1">
              <w:rPr>
                <w:szCs w:val="24"/>
              </w:rPr>
              <w:t>: string</w:t>
            </w:r>
            <w:r w:rsidRPr="00E232E1">
              <w:rPr>
                <w:szCs w:val="24"/>
              </w:rPr>
              <w:br/>
              <w:t>- cost: double</w:t>
            </w:r>
          </w:p>
        </w:tc>
        <w:tc>
          <w:tcPr>
            <w:tcW w:w="324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4A2E6842" w14:textId="77777777" w:rsidR="006940AF" w:rsidRPr="00E232E1" w:rsidRDefault="006940AF" w:rsidP="00C412C3">
            <w:pPr>
              <w:spacing w:after="200"/>
              <w:rPr>
                <w:szCs w:val="24"/>
              </w:rPr>
            </w:pPr>
            <w:proofErr w:type="gramStart"/>
            <w:r w:rsidRPr="00E232E1">
              <w:rPr>
                <w:szCs w:val="24"/>
              </w:rPr>
              <w:t>Service(</w:t>
            </w:r>
            <w:proofErr w:type="gramEnd"/>
            <w:r w:rsidRPr="00E232E1">
              <w:rPr>
                <w:szCs w:val="24"/>
              </w:rPr>
              <w:t>)</w:t>
            </w:r>
            <w:r w:rsidRPr="00E232E1">
              <w:rPr>
                <w:szCs w:val="24"/>
              </w:rPr>
              <w:br/>
            </w:r>
            <w:proofErr w:type="gramStart"/>
            <w:r w:rsidRPr="00E232E1">
              <w:rPr>
                <w:szCs w:val="24"/>
              </w:rPr>
              <w:t>Service(</w:t>
            </w:r>
            <w:proofErr w:type="gramEnd"/>
            <w:r w:rsidRPr="00E232E1">
              <w:rPr>
                <w:szCs w:val="24"/>
              </w:rPr>
              <w:t>int, string, double)</w:t>
            </w:r>
            <w:r w:rsidRPr="00E232E1">
              <w:rPr>
                <w:szCs w:val="24"/>
              </w:rPr>
              <w:br/>
            </w:r>
            <w:proofErr w:type="gramStart"/>
            <w:r w:rsidRPr="00E232E1">
              <w:rPr>
                <w:szCs w:val="24"/>
              </w:rPr>
              <w:t>display(</w:t>
            </w:r>
            <w:proofErr w:type="gramEnd"/>
            <w:r w:rsidRPr="00E232E1">
              <w:rPr>
                <w:szCs w:val="24"/>
              </w:rPr>
              <w:t>) and getters</w:t>
            </w:r>
            <w:r w:rsidRPr="00E232E1">
              <w:rPr>
                <w:szCs w:val="24"/>
              </w:rPr>
              <w:br/>
            </w:r>
            <w:proofErr w:type="spellStart"/>
            <w:proofErr w:type="gramStart"/>
            <w:r w:rsidRPr="00E232E1">
              <w:rPr>
                <w:szCs w:val="24"/>
              </w:rPr>
              <w:t>setServiceName</w:t>
            </w:r>
            <w:proofErr w:type="spellEnd"/>
            <w:r w:rsidRPr="00E232E1">
              <w:rPr>
                <w:szCs w:val="24"/>
              </w:rPr>
              <w:t>(</w:t>
            </w:r>
            <w:proofErr w:type="gramEnd"/>
            <w:r w:rsidRPr="00E232E1">
              <w:rPr>
                <w:szCs w:val="24"/>
              </w:rPr>
              <w:t xml:space="preserve">), </w:t>
            </w:r>
            <w:proofErr w:type="spellStart"/>
            <w:proofErr w:type="gramStart"/>
            <w:r w:rsidRPr="00E232E1">
              <w:rPr>
                <w:szCs w:val="24"/>
              </w:rPr>
              <w:t>setCost</w:t>
            </w:r>
            <w:proofErr w:type="spellEnd"/>
            <w:r w:rsidRPr="00E232E1">
              <w:rPr>
                <w:szCs w:val="24"/>
              </w:rPr>
              <w:t>(</w:t>
            </w:r>
            <w:proofErr w:type="gramEnd"/>
            <w:r w:rsidRPr="00E232E1">
              <w:rPr>
                <w:szCs w:val="24"/>
              </w:rPr>
              <w:t>)</w:t>
            </w:r>
          </w:p>
        </w:tc>
        <w:tc>
          <w:tcPr>
            <w:tcW w:w="31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716282D1" w14:textId="77777777" w:rsidR="006940AF" w:rsidRPr="00E232E1" w:rsidRDefault="006940AF" w:rsidP="00C412C3">
            <w:pPr>
              <w:spacing w:after="200"/>
              <w:rPr>
                <w:szCs w:val="24"/>
              </w:rPr>
            </w:pPr>
            <w:r w:rsidRPr="00E232E1">
              <w:rPr>
                <w:szCs w:val="24"/>
              </w:rPr>
              <w:t>Represents an additional wedding service and its price.</w:t>
            </w:r>
          </w:p>
        </w:tc>
      </w:tr>
      <w:tr w:rsidR="006940AF" w:rsidRPr="00E232E1" w14:paraId="3210E26B" w14:textId="77777777" w:rsidTr="00C412C3">
        <w:trPr>
          <w:cantSplit/>
          <w:jc w:val="center"/>
        </w:trPr>
        <w:tc>
          <w:tcPr>
            <w:tcW w:w="13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49E95F7F" w14:textId="77777777" w:rsidR="006940AF" w:rsidRPr="00E232E1" w:rsidRDefault="006940AF" w:rsidP="00C412C3">
            <w:pPr>
              <w:spacing w:after="200"/>
              <w:rPr>
                <w:szCs w:val="24"/>
              </w:rPr>
            </w:pPr>
            <w:r w:rsidRPr="00E232E1">
              <w:rPr>
                <w:szCs w:val="24"/>
              </w:rPr>
              <w:t>Booking</w:t>
            </w:r>
          </w:p>
        </w:tc>
        <w:tc>
          <w:tcPr>
            <w:tcW w:w="237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19015864" w14:textId="77777777" w:rsidR="006940AF" w:rsidRPr="00E232E1" w:rsidRDefault="006940AF" w:rsidP="00C412C3">
            <w:pPr>
              <w:spacing w:after="200"/>
              <w:rPr>
                <w:szCs w:val="24"/>
              </w:rPr>
            </w:pPr>
            <w:r w:rsidRPr="00E232E1">
              <w:rPr>
                <w:szCs w:val="24"/>
              </w:rPr>
              <w:t xml:space="preserve">- </w:t>
            </w:r>
            <w:proofErr w:type="spellStart"/>
            <w:r w:rsidRPr="00E232E1">
              <w:rPr>
                <w:szCs w:val="24"/>
              </w:rPr>
              <w:t>bookingId</w:t>
            </w:r>
            <w:proofErr w:type="spellEnd"/>
            <w:r w:rsidRPr="00E232E1">
              <w:rPr>
                <w:szCs w:val="24"/>
              </w:rPr>
              <w:t>: int</w:t>
            </w:r>
            <w:r w:rsidRPr="00E232E1">
              <w:rPr>
                <w:szCs w:val="24"/>
              </w:rPr>
              <w:br/>
              <w:t xml:space="preserve">- </w:t>
            </w:r>
            <w:proofErr w:type="spellStart"/>
            <w:r w:rsidRPr="00E232E1">
              <w:rPr>
                <w:szCs w:val="24"/>
              </w:rPr>
              <w:t>clientId</w:t>
            </w:r>
            <w:proofErr w:type="spellEnd"/>
            <w:r w:rsidRPr="00E232E1">
              <w:rPr>
                <w:szCs w:val="24"/>
              </w:rPr>
              <w:t>: int</w:t>
            </w:r>
            <w:r w:rsidRPr="00E232E1">
              <w:rPr>
                <w:szCs w:val="24"/>
              </w:rPr>
              <w:br/>
              <w:t xml:space="preserve">- </w:t>
            </w:r>
            <w:proofErr w:type="spellStart"/>
            <w:r w:rsidRPr="00E232E1">
              <w:rPr>
                <w:szCs w:val="24"/>
              </w:rPr>
              <w:t>venueId</w:t>
            </w:r>
            <w:proofErr w:type="spellEnd"/>
            <w:r w:rsidRPr="00E232E1">
              <w:rPr>
                <w:szCs w:val="24"/>
              </w:rPr>
              <w:t>: int</w:t>
            </w:r>
            <w:r w:rsidRPr="00E232E1">
              <w:rPr>
                <w:szCs w:val="24"/>
              </w:rPr>
              <w:br/>
              <w:t xml:space="preserve">- </w:t>
            </w:r>
            <w:proofErr w:type="spellStart"/>
            <w:r w:rsidRPr="00E232E1">
              <w:rPr>
                <w:szCs w:val="24"/>
              </w:rPr>
              <w:t>eventDate</w:t>
            </w:r>
            <w:proofErr w:type="spellEnd"/>
            <w:r w:rsidRPr="00E232E1">
              <w:rPr>
                <w:szCs w:val="24"/>
              </w:rPr>
              <w:t>: string</w:t>
            </w:r>
            <w:r w:rsidRPr="00E232E1">
              <w:rPr>
                <w:szCs w:val="24"/>
              </w:rPr>
              <w:br/>
              <w:t xml:space="preserve">- </w:t>
            </w:r>
            <w:proofErr w:type="spellStart"/>
            <w:r w:rsidRPr="00E232E1">
              <w:rPr>
                <w:szCs w:val="24"/>
              </w:rPr>
              <w:t>totalAmount</w:t>
            </w:r>
            <w:proofErr w:type="spellEnd"/>
            <w:r w:rsidRPr="00E232E1">
              <w:rPr>
                <w:szCs w:val="24"/>
              </w:rPr>
              <w:t>: double</w:t>
            </w:r>
            <w:r w:rsidRPr="00E232E1">
              <w:rPr>
                <w:szCs w:val="24"/>
              </w:rPr>
              <w:br/>
              <w:t>- confirmed: bool</w:t>
            </w:r>
          </w:p>
        </w:tc>
        <w:tc>
          <w:tcPr>
            <w:tcW w:w="324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63A8B238" w14:textId="77777777" w:rsidR="006940AF" w:rsidRPr="00E232E1" w:rsidRDefault="006940AF" w:rsidP="00C412C3">
            <w:pPr>
              <w:spacing w:after="200"/>
              <w:rPr>
                <w:szCs w:val="24"/>
              </w:rPr>
            </w:pPr>
            <w:proofErr w:type="gramStart"/>
            <w:r w:rsidRPr="00E232E1">
              <w:rPr>
                <w:szCs w:val="24"/>
              </w:rPr>
              <w:t>Booking(</w:t>
            </w:r>
            <w:proofErr w:type="gramEnd"/>
            <w:r w:rsidRPr="00E232E1">
              <w:rPr>
                <w:szCs w:val="24"/>
              </w:rPr>
              <w:t>)</w:t>
            </w:r>
            <w:r w:rsidRPr="00E232E1">
              <w:rPr>
                <w:szCs w:val="24"/>
              </w:rPr>
              <w:br/>
            </w:r>
            <w:proofErr w:type="gramStart"/>
            <w:r w:rsidRPr="00E232E1">
              <w:rPr>
                <w:szCs w:val="24"/>
              </w:rPr>
              <w:t>Booking(</w:t>
            </w:r>
            <w:proofErr w:type="gramEnd"/>
            <w:r w:rsidRPr="00E232E1">
              <w:rPr>
                <w:szCs w:val="24"/>
              </w:rPr>
              <w:t>int, int, int, string, double)</w:t>
            </w:r>
            <w:r w:rsidRPr="00E232E1">
              <w:rPr>
                <w:szCs w:val="24"/>
              </w:rPr>
              <w:br/>
            </w:r>
            <w:proofErr w:type="gramStart"/>
            <w:r w:rsidRPr="00E232E1">
              <w:rPr>
                <w:szCs w:val="24"/>
              </w:rPr>
              <w:t>display(</w:t>
            </w:r>
            <w:proofErr w:type="gramEnd"/>
            <w:r w:rsidRPr="00E232E1">
              <w:rPr>
                <w:szCs w:val="24"/>
              </w:rPr>
              <w:t>) and getters</w:t>
            </w:r>
            <w:r w:rsidRPr="00E232E1">
              <w:rPr>
                <w:szCs w:val="24"/>
              </w:rPr>
              <w:br/>
            </w:r>
            <w:proofErr w:type="spellStart"/>
            <w:proofErr w:type="gramStart"/>
            <w:r w:rsidRPr="00E232E1">
              <w:rPr>
                <w:szCs w:val="24"/>
              </w:rPr>
              <w:t>setEventDate</w:t>
            </w:r>
            <w:proofErr w:type="spellEnd"/>
            <w:r w:rsidRPr="00E232E1">
              <w:rPr>
                <w:szCs w:val="24"/>
              </w:rPr>
              <w:t>(</w:t>
            </w:r>
            <w:proofErr w:type="gramEnd"/>
            <w:r w:rsidRPr="00E232E1">
              <w:rPr>
                <w:szCs w:val="24"/>
              </w:rPr>
              <w:t xml:space="preserve">), </w:t>
            </w:r>
            <w:proofErr w:type="spellStart"/>
            <w:r w:rsidRPr="00E232E1">
              <w:rPr>
                <w:szCs w:val="24"/>
              </w:rPr>
              <w:t>setTotalAmount</w:t>
            </w:r>
            <w:proofErr w:type="spellEnd"/>
            <w:r w:rsidRPr="00E232E1">
              <w:rPr>
                <w:szCs w:val="24"/>
              </w:rPr>
              <w:t>()</w:t>
            </w:r>
            <w:r w:rsidRPr="00E232E1">
              <w:rPr>
                <w:szCs w:val="24"/>
              </w:rPr>
              <w:br/>
            </w:r>
            <w:proofErr w:type="spellStart"/>
            <w:proofErr w:type="gramStart"/>
            <w:r w:rsidRPr="00E232E1">
              <w:rPr>
                <w:szCs w:val="24"/>
              </w:rPr>
              <w:t>confirmBooking</w:t>
            </w:r>
            <w:proofErr w:type="spellEnd"/>
            <w:r w:rsidRPr="00E232E1">
              <w:rPr>
                <w:szCs w:val="24"/>
              </w:rPr>
              <w:t>(</w:t>
            </w:r>
            <w:proofErr w:type="gramEnd"/>
            <w:r w:rsidRPr="00E232E1">
              <w:rPr>
                <w:szCs w:val="24"/>
              </w:rPr>
              <w:t>)</w:t>
            </w:r>
          </w:p>
        </w:tc>
        <w:tc>
          <w:tcPr>
            <w:tcW w:w="31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59C9E988" w14:textId="77777777" w:rsidR="006940AF" w:rsidRPr="00E232E1" w:rsidRDefault="006940AF" w:rsidP="00C412C3">
            <w:pPr>
              <w:spacing w:after="200"/>
              <w:rPr>
                <w:szCs w:val="24"/>
              </w:rPr>
            </w:pPr>
            <w:r w:rsidRPr="00E232E1">
              <w:rPr>
                <w:szCs w:val="24"/>
              </w:rPr>
              <w:t>Stores booking identifiers, date, total amount and confirmation status. Selected service IDs are not stored separately.</w:t>
            </w:r>
          </w:p>
        </w:tc>
      </w:tr>
      <w:tr w:rsidR="006940AF" w:rsidRPr="00E232E1" w14:paraId="3911679E" w14:textId="77777777" w:rsidTr="00C412C3">
        <w:trPr>
          <w:cantSplit/>
          <w:jc w:val="center"/>
        </w:trPr>
        <w:tc>
          <w:tcPr>
            <w:tcW w:w="13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4CCAFECF" w14:textId="77777777" w:rsidR="006940AF" w:rsidRPr="00E232E1" w:rsidRDefault="006940AF" w:rsidP="00C412C3">
            <w:pPr>
              <w:spacing w:after="200"/>
              <w:rPr>
                <w:szCs w:val="24"/>
              </w:rPr>
            </w:pPr>
            <w:proofErr w:type="spellStart"/>
            <w:r w:rsidRPr="00E232E1">
              <w:rPr>
                <w:szCs w:val="24"/>
              </w:rPr>
              <w:t>EventManager</w:t>
            </w:r>
            <w:proofErr w:type="spellEnd"/>
          </w:p>
        </w:tc>
        <w:tc>
          <w:tcPr>
            <w:tcW w:w="237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229E202C" w14:textId="77777777" w:rsidR="006940AF" w:rsidRPr="00E232E1" w:rsidRDefault="006940AF" w:rsidP="00C412C3">
            <w:pPr>
              <w:spacing w:after="200"/>
              <w:rPr>
                <w:szCs w:val="24"/>
              </w:rPr>
            </w:pPr>
            <w:r w:rsidRPr="00E232E1">
              <w:rPr>
                <w:szCs w:val="24"/>
              </w:rPr>
              <w:t>Client*, Venue*, Service*, Booking*</w:t>
            </w:r>
            <w:r w:rsidRPr="00E232E1">
              <w:rPr>
                <w:szCs w:val="24"/>
              </w:rPr>
              <w:br/>
              <w:t>Four counts; MAX_RECORDS = 100</w:t>
            </w:r>
          </w:p>
        </w:tc>
        <w:tc>
          <w:tcPr>
            <w:tcW w:w="324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2744EAB6" w14:textId="77777777" w:rsidR="006940AF" w:rsidRPr="00E232E1" w:rsidRDefault="006940AF" w:rsidP="00C412C3">
            <w:pPr>
              <w:spacing w:after="200"/>
              <w:rPr>
                <w:szCs w:val="24"/>
              </w:rPr>
            </w:pPr>
            <w:proofErr w:type="spellStart"/>
            <w:proofErr w:type="gramStart"/>
            <w:r w:rsidRPr="00E232E1">
              <w:rPr>
                <w:szCs w:val="24"/>
              </w:rPr>
              <w:t>EventManager</w:t>
            </w:r>
            <w:proofErr w:type="spellEnd"/>
            <w:r w:rsidRPr="00E232E1">
              <w:rPr>
                <w:szCs w:val="24"/>
              </w:rPr>
              <w:t>(</w:t>
            </w:r>
            <w:proofErr w:type="gramEnd"/>
            <w:r w:rsidRPr="00E232E1">
              <w:rPr>
                <w:szCs w:val="24"/>
              </w:rPr>
              <w:t>), ~</w:t>
            </w:r>
            <w:proofErr w:type="spellStart"/>
            <w:r w:rsidRPr="00E232E1">
              <w:rPr>
                <w:szCs w:val="24"/>
              </w:rPr>
              <w:t>EventManager</w:t>
            </w:r>
            <w:proofErr w:type="spellEnd"/>
            <w:r w:rsidRPr="00E232E1">
              <w:rPr>
                <w:szCs w:val="24"/>
              </w:rPr>
              <w:t>()</w:t>
            </w:r>
            <w:r w:rsidRPr="00E232E1">
              <w:rPr>
                <w:szCs w:val="24"/>
              </w:rPr>
              <w:br/>
            </w:r>
            <w:proofErr w:type="gramStart"/>
            <w:r w:rsidRPr="00E232E1">
              <w:rPr>
                <w:szCs w:val="24"/>
              </w:rPr>
              <w:t>menu(</w:t>
            </w:r>
            <w:proofErr w:type="gramEnd"/>
            <w:r w:rsidRPr="00E232E1">
              <w:rPr>
                <w:szCs w:val="24"/>
              </w:rPr>
              <w:t>)</w:t>
            </w:r>
            <w:r w:rsidRPr="00E232E1">
              <w:rPr>
                <w:szCs w:val="24"/>
              </w:rPr>
              <w:br/>
              <w:t>add*/display* methods</w:t>
            </w:r>
            <w:r w:rsidRPr="00E232E1">
              <w:rPr>
                <w:szCs w:val="24"/>
              </w:rPr>
              <w:br/>
            </w:r>
            <w:proofErr w:type="spellStart"/>
            <w:proofErr w:type="gramStart"/>
            <w:r w:rsidRPr="00E232E1">
              <w:rPr>
                <w:szCs w:val="24"/>
              </w:rPr>
              <w:t>searchRecord</w:t>
            </w:r>
            <w:proofErr w:type="spellEnd"/>
            <w:r w:rsidRPr="00E232E1">
              <w:rPr>
                <w:szCs w:val="24"/>
              </w:rPr>
              <w:t>(</w:t>
            </w:r>
            <w:proofErr w:type="gramEnd"/>
            <w:r w:rsidRPr="00E232E1">
              <w:rPr>
                <w:szCs w:val="24"/>
              </w:rPr>
              <w:t xml:space="preserve">), </w:t>
            </w:r>
            <w:proofErr w:type="spellStart"/>
            <w:proofErr w:type="gramStart"/>
            <w:r w:rsidRPr="00E232E1">
              <w:rPr>
                <w:szCs w:val="24"/>
              </w:rPr>
              <w:t>updateRecord</w:t>
            </w:r>
            <w:proofErr w:type="spellEnd"/>
            <w:r w:rsidRPr="00E232E1">
              <w:rPr>
                <w:szCs w:val="24"/>
              </w:rPr>
              <w:t>(</w:t>
            </w:r>
            <w:proofErr w:type="gramEnd"/>
            <w:r w:rsidRPr="00E232E1">
              <w:rPr>
                <w:szCs w:val="24"/>
              </w:rPr>
              <w:t xml:space="preserve">), </w:t>
            </w:r>
            <w:proofErr w:type="spellStart"/>
            <w:r w:rsidRPr="00E232E1">
              <w:rPr>
                <w:szCs w:val="24"/>
              </w:rPr>
              <w:t>deleteRecord</w:t>
            </w:r>
            <w:proofErr w:type="spellEnd"/>
            <w:r w:rsidRPr="00E232E1">
              <w:rPr>
                <w:szCs w:val="24"/>
              </w:rPr>
              <w:t>()</w:t>
            </w:r>
            <w:r w:rsidRPr="00E232E1">
              <w:rPr>
                <w:szCs w:val="24"/>
              </w:rPr>
              <w:br/>
            </w:r>
            <w:proofErr w:type="spellStart"/>
            <w:proofErr w:type="gramStart"/>
            <w:r w:rsidRPr="00E232E1">
              <w:rPr>
                <w:szCs w:val="24"/>
              </w:rPr>
              <w:t>saveAll</w:t>
            </w:r>
            <w:proofErr w:type="spellEnd"/>
            <w:r w:rsidRPr="00E232E1">
              <w:rPr>
                <w:szCs w:val="24"/>
              </w:rPr>
              <w:t>(</w:t>
            </w:r>
            <w:proofErr w:type="gramEnd"/>
            <w:r w:rsidRPr="00E232E1">
              <w:rPr>
                <w:szCs w:val="24"/>
              </w:rPr>
              <w:t xml:space="preserve">), </w:t>
            </w:r>
            <w:proofErr w:type="spellStart"/>
            <w:proofErr w:type="gramStart"/>
            <w:r w:rsidRPr="00E232E1">
              <w:rPr>
                <w:szCs w:val="24"/>
              </w:rPr>
              <w:t>clientExists</w:t>
            </w:r>
            <w:proofErr w:type="spellEnd"/>
            <w:r w:rsidRPr="00E232E1">
              <w:rPr>
                <w:szCs w:val="24"/>
              </w:rPr>
              <w:t>(</w:t>
            </w:r>
            <w:proofErr w:type="gramEnd"/>
            <w:r w:rsidRPr="00E232E1">
              <w:rPr>
                <w:szCs w:val="24"/>
              </w:rPr>
              <w:t xml:space="preserve">), </w:t>
            </w:r>
            <w:proofErr w:type="spellStart"/>
            <w:proofErr w:type="gramStart"/>
            <w:r w:rsidRPr="00E232E1">
              <w:rPr>
                <w:szCs w:val="24"/>
              </w:rPr>
              <w:t>venueExists</w:t>
            </w:r>
            <w:proofErr w:type="spellEnd"/>
            <w:r w:rsidRPr="00E232E1">
              <w:rPr>
                <w:szCs w:val="24"/>
              </w:rPr>
              <w:t>(</w:t>
            </w:r>
            <w:proofErr w:type="gramEnd"/>
            <w:r w:rsidRPr="00E232E1">
              <w:rPr>
                <w:szCs w:val="24"/>
              </w:rPr>
              <w:t>)</w:t>
            </w:r>
          </w:p>
        </w:tc>
        <w:tc>
          <w:tcPr>
            <w:tcW w:w="31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19ED20D6" w14:textId="77777777" w:rsidR="006940AF" w:rsidRPr="00E232E1" w:rsidRDefault="006940AF" w:rsidP="00C412C3">
            <w:pPr>
              <w:spacing w:after="200"/>
              <w:rPr>
                <w:szCs w:val="24"/>
              </w:rPr>
            </w:pPr>
            <w:r w:rsidRPr="00E232E1">
              <w:rPr>
                <w:szCs w:val="24"/>
              </w:rPr>
              <w:t>Controls the menu, dynamic arrays, validation, record operations, booking flow and persistence calls.</w:t>
            </w:r>
          </w:p>
        </w:tc>
      </w:tr>
      <w:tr w:rsidR="006940AF" w:rsidRPr="00E232E1" w14:paraId="77EA90BE" w14:textId="77777777" w:rsidTr="00C412C3">
        <w:trPr>
          <w:cantSplit/>
          <w:jc w:val="center"/>
        </w:trPr>
        <w:tc>
          <w:tcPr>
            <w:tcW w:w="13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6BC0E2E0" w14:textId="77777777" w:rsidR="006940AF" w:rsidRPr="00E232E1" w:rsidRDefault="006940AF" w:rsidP="00C412C3">
            <w:pPr>
              <w:spacing w:after="200"/>
              <w:rPr>
                <w:szCs w:val="24"/>
              </w:rPr>
            </w:pPr>
            <w:proofErr w:type="spellStart"/>
            <w:r w:rsidRPr="00E232E1">
              <w:rPr>
                <w:szCs w:val="24"/>
              </w:rPr>
              <w:lastRenderedPageBreak/>
              <w:t>FileManager</w:t>
            </w:r>
            <w:proofErr w:type="spellEnd"/>
          </w:p>
        </w:tc>
        <w:tc>
          <w:tcPr>
            <w:tcW w:w="2376"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61CC9A58" w14:textId="77777777" w:rsidR="006940AF" w:rsidRPr="00E232E1" w:rsidRDefault="006940AF" w:rsidP="00C412C3">
            <w:pPr>
              <w:spacing w:after="200"/>
              <w:rPr>
                <w:szCs w:val="24"/>
              </w:rPr>
            </w:pPr>
            <w:r w:rsidRPr="00E232E1">
              <w:rPr>
                <w:szCs w:val="24"/>
              </w:rPr>
              <w:t>No instance data members; file streams are local to methods.</w:t>
            </w:r>
          </w:p>
        </w:tc>
        <w:tc>
          <w:tcPr>
            <w:tcW w:w="3240"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0149FC43" w14:textId="77777777" w:rsidR="006940AF" w:rsidRPr="00E232E1" w:rsidRDefault="006940AF" w:rsidP="00C412C3">
            <w:pPr>
              <w:spacing w:after="200"/>
              <w:rPr>
                <w:szCs w:val="24"/>
              </w:rPr>
            </w:pPr>
            <w:r w:rsidRPr="00E232E1">
              <w:rPr>
                <w:szCs w:val="24"/>
              </w:rPr>
              <w:t>static save/load Clients</w:t>
            </w:r>
            <w:r w:rsidRPr="00E232E1">
              <w:rPr>
                <w:szCs w:val="24"/>
              </w:rPr>
              <w:br/>
              <w:t>static save/load Venues</w:t>
            </w:r>
            <w:r w:rsidRPr="00E232E1">
              <w:rPr>
                <w:szCs w:val="24"/>
              </w:rPr>
              <w:br/>
              <w:t>static save/load Services</w:t>
            </w:r>
            <w:r w:rsidRPr="00E232E1">
              <w:rPr>
                <w:szCs w:val="24"/>
              </w:rPr>
              <w:br/>
              <w:t>static save/load Bookings</w:t>
            </w:r>
          </w:p>
        </w:tc>
        <w:tc>
          <w:tcPr>
            <w:tcW w:w="3168" w:type="dxa"/>
            <w:tcBorders>
              <w:top w:val="single" w:sz="4" w:space="0" w:color="auto"/>
              <w:left w:val="single" w:sz="4" w:space="0" w:color="auto"/>
              <w:bottom w:val="single" w:sz="4" w:space="0" w:color="auto"/>
              <w:right w:val="single" w:sz="4" w:space="0" w:color="auto"/>
            </w:tcBorders>
            <w:tcMar>
              <w:top w:w="55" w:type="dxa"/>
              <w:left w:w="65" w:type="dxa"/>
              <w:bottom w:w="55" w:type="dxa"/>
              <w:right w:w="65" w:type="dxa"/>
            </w:tcMar>
            <w:hideMark/>
          </w:tcPr>
          <w:p w14:paraId="0E5F4519" w14:textId="77777777" w:rsidR="006940AF" w:rsidRPr="00E232E1" w:rsidRDefault="006940AF" w:rsidP="00C412C3">
            <w:pPr>
              <w:spacing w:after="200"/>
              <w:rPr>
                <w:szCs w:val="24"/>
              </w:rPr>
            </w:pPr>
            <w:r w:rsidRPr="00E232E1">
              <w:rPr>
                <w:szCs w:val="24"/>
              </w:rPr>
              <w:t>Loads and saves each record collection to its matching text file.</w:t>
            </w:r>
          </w:p>
        </w:tc>
      </w:tr>
    </w:tbl>
    <w:p w14:paraId="13114F0E" w14:textId="1A128C4D" w:rsidR="006940AF" w:rsidRPr="006940AF" w:rsidRDefault="006940AF" w:rsidP="006940AF">
      <w:pPr>
        <w:pStyle w:val="Heading1"/>
        <w:keepNext/>
        <w:pageBreakBefore/>
        <w:jc w:val="both"/>
        <w:rPr>
          <w:rFonts w:ascii="Times New Roman" w:eastAsia="Times New Roman" w:hAnsi="Times New Roman" w:cs="Times New Roman"/>
          <w:sz w:val="28"/>
          <w:szCs w:val="32"/>
        </w:rPr>
      </w:pPr>
      <w:r w:rsidRPr="006940AF">
        <w:rPr>
          <w:rFonts w:ascii="Times New Roman" w:eastAsia="Times New Roman" w:hAnsi="Times New Roman" w:cs="Times New Roman"/>
          <w:sz w:val="28"/>
          <w:szCs w:val="32"/>
        </w:rPr>
        <w:lastRenderedPageBreak/>
        <w:t xml:space="preserve">7 OOPS CONCEPTS </w:t>
      </w:r>
    </w:p>
    <w:p w14:paraId="6C1016F8" w14:textId="77777777" w:rsidR="00E232E1" w:rsidRPr="00E232E1" w:rsidRDefault="00E232E1" w:rsidP="006940AF">
      <w:pPr>
        <w:jc w:val="both"/>
        <w:rPr>
          <w:szCs w:val="24"/>
          <w:lang w:val="en-IN"/>
        </w:rPr>
      </w:pPr>
      <w:r w:rsidRPr="00E232E1">
        <w:rPr>
          <w:szCs w:val="24"/>
          <w:lang w:val="en-IN"/>
        </w:rPr>
        <w:t>The Wedding Event Management System demonstrates the following Object-Oriented Programming (OOP) concepts in C++.</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75" w:type="dxa"/>
          <w:bottom w:w="55" w:type="dxa"/>
          <w:right w:w="75" w:type="dxa"/>
        </w:tblCellMar>
        <w:tblLook w:val="04A0" w:firstRow="1" w:lastRow="0" w:firstColumn="1" w:lastColumn="0" w:noHBand="0" w:noVBand="1"/>
      </w:tblPr>
      <w:tblGrid>
        <w:gridCol w:w="2028"/>
        <w:gridCol w:w="4162"/>
        <w:gridCol w:w="4312"/>
      </w:tblGrid>
      <w:tr w:rsidR="00E232E1" w:rsidRPr="00E232E1" w14:paraId="20BC2B54" w14:textId="77777777" w:rsidTr="00E232E1">
        <w:trPr>
          <w:cantSplit/>
          <w:tblHeader/>
          <w:tblCellSpacing w:w="15" w:type="dxa"/>
          <w:jc w:val="center"/>
        </w:trPr>
        <w:tc>
          <w:tcPr>
            <w:tcW w:w="0" w:type="auto"/>
            <w:vAlign w:val="center"/>
            <w:hideMark/>
          </w:tcPr>
          <w:p w14:paraId="404E26F3" w14:textId="77777777" w:rsidR="00E232E1" w:rsidRPr="00E232E1" w:rsidRDefault="00E232E1" w:rsidP="006940AF">
            <w:pPr>
              <w:spacing w:after="40" w:line="240" w:lineRule="auto"/>
              <w:jc w:val="both"/>
              <w:rPr>
                <w:b/>
                <w:bCs/>
                <w:szCs w:val="24"/>
                <w:lang w:val="en-IN"/>
              </w:rPr>
            </w:pPr>
            <w:r w:rsidRPr="00E232E1">
              <w:rPr>
                <w:b/>
                <w:bCs/>
                <w:szCs w:val="24"/>
                <w:lang w:val="en-IN"/>
              </w:rPr>
              <w:t>OOP Concept</w:t>
            </w:r>
          </w:p>
        </w:tc>
        <w:tc>
          <w:tcPr>
            <w:tcW w:w="0" w:type="auto"/>
            <w:vAlign w:val="center"/>
            <w:hideMark/>
          </w:tcPr>
          <w:p w14:paraId="1138FFB0" w14:textId="77777777" w:rsidR="00E232E1" w:rsidRPr="00E232E1" w:rsidRDefault="00E232E1" w:rsidP="006940AF">
            <w:pPr>
              <w:spacing w:after="40" w:line="240" w:lineRule="auto"/>
              <w:jc w:val="both"/>
              <w:rPr>
                <w:b/>
                <w:bCs/>
                <w:szCs w:val="24"/>
                <w:lang w:val="en-IN"/>
              </w:rPr>
            </w:pPr>
            <w:r w:rsidRPr="00E232E1">
              <w:rPr>
                <w:b/>
                <w:bCs/>
                <w:szCs w:val="24"/>
                <w:lang w:val="en-IN"/>
              </w:rPr>
              <w:t>Implementation in the Project</w:t>
            </w:r>
          </w:p>
        </w:tc>
        <w:tc>
          <w:tcPr>
            <w:tcW w:w="0" w:type="auto"/>
            <w:vAlign w:val="center"/>
            <w:hideMark/>
          </w:tcPr>
          <w:p w14:paraId="52B5BA62" w14:textId="77777777" w:rsidR="00E232E1" w:rsidRPr="00E232E1" w:rsidRDefault="00E232E1" w:rsidP="006940AF">
            <w:pPr>
              <w:spacing w:after="40" w:line="240" w:lineRule="auto"/>
              <w:jc w:val="both"/>
              <w:rPr>
                <w:b/>
                <w:bCs/>
                <w:szCs w:val="24"/>
                <w:lang w:val="en-IN"/>
              </w:rPr>
            </w:pPr>
            <w:r w:rsidRPr="00E232E1">
              <w:rPr>
                <w:b/>
                <w:bCs/>
                <w:szCs w:val="24"/>
                <w:lang w:val="en-IN"/>
              </w:rPr>
              <w:t>Purpose / Explanation</w:t>
            </w:r>
          </w:p>
        </w:tc>
      </w:tr>
      <w:tr w:rsidR="00E232E1" w:rsidRPr="00E232E1" w14:paraId="44C6670D" w14:textId="77777777" w:rsidTr="00E232E1">
        <w:trPr>
          <w:cantSplit/>
          <w:tblCellSpacing w:w="15" w:type="dxa"/>
          <w:jc w:val="center"/>
        </w:trPr>
        <w:tc>
          <w:tcPr>
            <w:tcW w:w="0" w:type="auto"/>
            <w:vAlign w:val="center"/>
            <w:hideMark/>
          </w:tcPr>
          <w:p w14:paraId="6DD6F44E" w14:textId="77777777" w:rsidR="00E232E1" w:rsidRPr="00E232E1" w:rsidRDefault="00E232E1" w:rsidP="006940AF">
            <w:pPr>
              <w:spacing w:after="40" w:line="240" w:lineRule="auto"/>
              <w:jc w:val="both"/>
              <w:rPr>
                <w:szCs w:val="24"/>
                <w:lang w:val="en-IN"/>
              </w:rPr>
            </w:pPr>
            <w:r w:rsidRPr="00E232E1">
              <w:rPr>
                <w:b/>
                <w:bCs/>
                <w:szCs w:val="24"/>
                <w:lang w:val="en-IN"/>
              </w:rPr>
              <w:t>Classes and Objects</w:t>
            </w:r>
          </w:p>
        </w:tc>
        <w:tc>
          <w:tcPr>
            <w:tcW w:w="0" w:type="auto"/>
            <w:vAlign w:val="center"/>
            <w:hideMark/>
          </w:tcPr>
          <w:p w14:paraId="6A67366A" w14:textId="77777777" w:rsidR="00E232E1" w:rsidRPr="00E232E1" w:rsidRDefault="00E232E1" w:rsidP="006940AF">
            <w:pPr>
              <w:spacing w:after="40" w:line="240" w:lineRule="auto"/>
              <w:jc w:val="both"/>
              <w:rPr>
                <w:szCs w:val="24"/>
                <w:lang w:val="en-IN"/>
              </w:rPr>
            </w:pPr>
            <w:r w:rsidRPr="00E232E1">
              <w:rPr>
                <w:szCs w:val="24"/>
                <w:lang w:val="en-IN"/>
              </w:rPr>
              <w:t xml:space="preserve">Classes such as Person, Client, Venue, Service, Booking, </w:t>
            </w:r>
            <w:proofErr w:type="spellStart"/>
            <w:r w:rsidRPr="00E232E1">
              <w:rPr>
                <w:szCs w:val="24"/>
                <w:lang w:val="en-IN"/>
              </w:rPr>
              <w:t>EventManager</w:t>
            </w:r>
            <w:proofErr w:type="spellEnd"/>
            <w:r w:rsidRPr="00E232E1">
              <w:rPr>
                <w:szCs w:val="24"/>
                <w:lang w:val="en-IN"/>
              </w:rPr>
              <w:t xml:space="preserve">, and </w:t>
            </w:r>
            <w:proofErr w:type="spellStart"/>
            <w:r w:rsidRPr="00E232E1">
              <w:rPr>
                <w:szCs w:val="24"/>
                <w:lang w:val="en-IN"/>
              </w:rPr>
              <w:t>FileManager</w:t>
            </w:r>
            <w:proofErr w:type="spellEnd"/>
            <w:r w:rsidRPr="00E232E1">
              <w:rPr>
                <w:szCs w:val="24"/>
                <w:lang w:val="en-IN"/>
              </w:rPr>
              <w:t>.</w:t>
            </w:r>
          </w:p>
        </w:tc>
        <w:tc>
          <w:tcPr>
            <w:tcW w:w="0" w:type="auto"/>
            <w:vAlign w:val="center"/>
            <w:hideMark/>
          </w:tcPr>
          <w:p w14:paraId="149F77DF" w14:textId="77777777" w:rsidR="00E232E1" w:rsidRPr="00E232E1" w:rsidRDefault="00E232E1" w:rsidP="006940AF">
            <w:pPr>
              <w:spacing w:after="40" w:line="240" w:lineRule="auto"/>
              <w:jc w:val="both"/>
              <w:rPr>
                <w:szCs w:val="24"/>
                <w:lang w:val="en-IN"/>
              </w:rPr>
            </w:pPr>
            <w:r w:rsidRPr="00E232E1">
              <w:rPr>
                <w:szCs w:val="24"/>
                <w:lang w:val="en-IN"/>
              </w:rPr>
              <w:t>Classes organize related data and functions. Objects represent individual clients, venues, services, and bookings.</w:t>
            </w:r>
          </w:p>
        </w:tc>
      </w:tr>
      <w:tr w:rsidR="00E232E1" w:rsidRPr="00E232E1" w14:paraId="6A1CEE9C" w14:textId="77777777" w:rsidTr="00E232E1">
        <w:trPr>
          <w:cantSplit/>
          <w:tblCellSpacing w:w="15" w:type="dxa"/>
          <w:jc w:val="center"/>
        </w:trPr>
        <w:tc>
          <w:tcPr>
            <w:tcW w:w="0" w:type="auto"/>
            <w:vAlign w:val="center"/>
            <w:hideMark/>
          </w:tcPr>
          <w:p w14:paraId="0A6C2AAD" w14:textId="77777777" w:rsidR="00E232E1" w:rsidRPr="00E232E1" w:rsidRDefault="00E232E1" w:rsidP="006940AF">
            <w:pPr>
              <w:spacing w:after="40" w:line="240" w:lineRule="auto"/>
              <w:jc w:val="both"/>
              <w:rPr>
                <w:szCs w:val="24"/>
                <w:lang w:val="en-IN"/>
              </w:rPr>
            </w:pPr>
            <w:r w:rsidRPr="00E232E1">
              <w:rPr>
                <w:b/>
                <w:bCs/>
                <w:szCs w:val="24"/>
                <w:lang w:val="en-IN"/>
              </w:rPr>
              <w:t>Encapsulation</w:t>
            </w:r>
          </w:p>
        </w:tc>
        <w:tc>
          <w:tcPr>
            <w:tcW w:w="0" w:type="auto"/>
            <w:vAlign w:val="center"/>
            <w:hideMark/>
          </w:tcPr>
          <w:p w14:paraId="72ADF73A" w14:textId="77777777" w:rsidR="00E232E1" w:rsidRPr="00E232E1" w:rsidRDefault="00E232E1" w:rsidP="006940AF">
            <w:pPr>
              <w:spacing w:after="40" w:line="240" w:lineRule="auto"/>
              <w:jc w:val="both"/>
              <w:rPr>
                <w:szCs w:val="24"/>
                <w:lang w:val="en-IN"/>
              </w:rPr>
            </w:pPr>
            <w:r w:rsidRPr="00E232E1">
              <w:rPr>
                <w:szCs w:val="24"/>
                <w:lang w:val="en-IN"/>
              </w:rPr>
              <w:t>Data members and member functions are grouped within individual classes.</w:t>
            </w:r>
          </w:p>
        </w:tc>
        <w:tc>
          <w:tcPr>
            <w:tcW w:w="0" w:type="auto"/>
            <w:vAlign w:val="center"/>
            <w:hideMark/>
          </w:tcPr>
          <w:p w14:paraId="16F257BF" w14:textId="77777777" w:rsidR="00E232E1" w:rsidRPr="00E232E1" w:rsidRDefault="00E232E1" w:rsidP="006940AF">
            <w:pPr>
              <w:spacing w:after="40" w:line="240" w:lineRule="auto"/>
              <w:jc w:val="both"/>
              <w:rPr>
                <w:szCs w:val="24"/>
                <w:lang w:val="en-IN"/>
              </w:rPr>
            </w:pPr>
            <w:r w:rsidRPr="00E232E1">
              <w:rPr>
                <w:szCs w:val="24"/>
                <w:lang w:val="en-IN"/>
              </w:rPr>
              <w:t>Keeps related data and operations together and organizes the program into manageable units.</w:t>
            </w:r>
          </w:p>
        </w:tc>
      </w:tr>
      <w:tr w:rsidR="00E232E1" w:rsidRPr="00E232E1" w14:paraId="0A11B4B0" w14:textId="77777777" w:rsidTr="00E232E1">
        <w:trPr>
          <w:cantSplit/>
          <w:tblCellSpacing w:w="15" w:type="dxa"/>
          <w:jc w:val="center"/>
        </w:trPr>
        <w:tc>
          <w:tcPr>
            <w:tcW w:w="0" w:type="auto"/>
            <w:vAlign w:val="center"/>
            <w:hideMark/>
          </w:tcPr>
          <w:p w14:paraId="72FAC7A9" w14:textId="77777777" w:rsidR="00E232E1" w:rsidRPr="00E232E1" w:rsidRDefault="00E232E1" w:rsidP="006940AF">
            <w:pPr>
              <w:spacing w:after="40" w:line="240" w:lineRule="auto"/>
              <w:jc w:val="both"/>
              <w:rPr>
                <w:szCs w:val="24"/>
                <w:lang w:val="en-IN"/>
              </w:rPr>
            </w:pPr>
            <w:r w:rsidRPr="00E232E1">
              <w:rPr>
                <w:b/>
                <w:bCs/>
                <w:szCs w:val="24"/>
                <w:lang w:val="en-IN"/>
              </w:rPr>
              <w:t>Inheritance</w:t>
            </w:r>
          </w:p>
        </w:tc>
        <w:tc>
          <w:tcPr>
            <w:tcW w:w="0" w:type="auto"/>
            <w:vAlign w:val="center"/>
            <w:hideMark/>
          </w:tcPr>
          <w:p w14:paraId="19CA9B4D" w14:textId="77777777" w:rsidR="00E232E1" w:rsidRPr="00E232E1" w:rsidRDefault="00E232E1" w:rsidP="006940AF">
            <w:pPr>
              <w:spacing w:after="40" w:line="240" w:lineRule="auto"/>
              <w:jc w:val="both"/>
              <w:rPr>
                <w:szCs w:val="24"/>
                <w:lang w:val="en-IN"/>
              </w:rPr>
            </w:pPr>
            <w:r w:rsidRPr="00E232E1">
              <w:rPr>
                <w:szCs w:val="24"/>
                <w:lang w:val="en-IN"/>
              </w:rPr>
              <w:t>Client inherits from the Person class.</w:t>
            </w:r>
          </w:p>
        </w:tc>
        <w:tc>
          <w:tcPr>
            <w:tcW w:w="0" w:type="auto"/>
            <w:vAlign w:val="center"/>
            <w:hideMark/>
          </w:tcPr>
          <w:p w14:paraId="0CB4AB06" w14:textId="77777777" w:rsidR="00E232E1" w:rsidRPr="00E232E1" w:rsidRDefault="00E232E1" w:rsidP="006940AF">
            <w:pPr>
              <w:spacing w:after="40" w:line="240" w:lineRule="auto"/>
              <w:jc w:val="both"/>
              <w:rPr>
                <w:szCs w:val="24"/>
                <w:lang w:val="en-IN"/>
              </w:rPr>
            </w:pPr>
            <w:r w:rsidRPr="00E232E1">
              <w:rPr>
                <w:szCs w:val="24"/>
                <w:lang w:val="en-IN"/>
              </w:rPr>
              <w:t>Allows Client to reuse common information, such as ID and name, from Person.</w:t>
            </w:r>
          </w:p>
        </w:tc>
      </w:tr>
      <w:tr w:rsidR="00E232E1" w:rsidRPr="00E232E1" w14:paraId="43CB114C" w14:textId="77777777" w:rsidTr="00E232E1">
        <w:trPr>
          <w:cantSplit/>
          <w:tblCellSpacing w:w="15" w:type="dxa"/>
          <w:jc w:val="center"/>
        </w:trPr>
        <w:tc>
          <w:tcPr>
            <w:tcW w:w="0" w:type="auto"/>
            <w:vAlign w:val="center"/>
            <w:hideMark/>
          </w:tcPr>
          <w:p w14:paraId="644D7D8E" w14:textId="77777777" w:rsidR="00E232E1" w:rsidRPr="00E232E1" w:rsidRDefault="00E232E1" w:rsidP="006940AF">
            <w:pPr>
              <w:spacing w:after="40" w:line="240" w:lineRule="auto"/>
              <w:jc w:val="both"/>
              <w:rPr>
                <w:szCs w:val="24"/>
                <w:lang w:val="en-IN"/>
              </w:rPr>
            </w:pPr>
            <w:r w:rsidRPr="00E232E1">
              <w:rPr>
                <w:b/>
                <w:bCs/>
                <w:szCs w:val="24"/>
                <w:lang w:val="en-IN"/>
              </w:rPr>
              <w:t>Polymorphism</w:t>
            </w:r>
          </w:p>
        </w:tc>
        <w:tc>
          <w:tcPr>
            <w:tcW w:w="0" w:type="auto"/>
            <w:vAlign w:val="center"/>
            <w:hideMark/>
          </w:tcPr>
          <w:p w14:paraId="0BD6A494" w14:textId="77777777" w:rsidR="00E232E1" w:rsidRPr="00E232E1" w:rsidRDefault="00E232E1" w:rsidP="006940AF">
            <w:pPr>
              <w:spacing w:after="40" w:line="240" w:lineRule="auto"/>
              <w:jc w:val="both"/>
              <w:rPr>
                <w:szCs w:val="24"/>
                <w:lang w:val="en-IN"/>
              </w:rPr>
            </w:pPr>
            <w:r w:rsidRPr="00E232E1">
              <w:rPr>
                <w:szCs w:val="24"/>
                <w:lang w:val="en-IN"/>
              </w:rPr>
              <w:t xml:space="preserve">The Person class declares a virtual </w:t>
            </w:r>
            <w:proofErr w:type="gramStart"/>
            <w:r w:rsidRPr="00E232E1">
              <w:rPr>
                <w:szCs w:val="24"/>
                <w:lang w:val="en-IN"/>
              </w:rPr>
              <w:t>display(</w:t>
            </w:r>
            <w:proofErr w:type="gramEnd"/>
            <w:r w:rsidRPr="00E232E1">
              <w:rPr>
                <w:szCs w:val="24"/>
                <w:lang w:val="en-IN"/>
              </w:rPr>
              <w:t>) function, which is overridden by Client.</w:t>
            </w:r>
          </w:p>
        </w:tc>
        <w:tc>
          <w:tcPr>
            <w:tcW w:w="0" w:type="auto"/>
            <w:vAlign w:val="center"/>
            <w:hideMark/>
          </w:tcPr>
          <w:p w14:paraId="44747C23" w14:textId="77777777" w:rsidR="00E232E1" w:rsidRPr="00E232E1" w:rsidRDefault="00E232E1" w:rsidP="006940AF">
            <w:pPr>
              <w:spacing w:after="40" w:line="240" w:lineRule="auto"/>
              <w:jc w:val="both"/>
              <w:rPr>
                <w:szCs w:val="24"/>
                <w:lang w:val="en-IN"/>
              </w:rPr>
            </w:pPr>
            <w:r w:rsidRPr="00E232E1">
              <w:rPr>
                <w:szCs w:val="24"/>
                <w:lang w:val="en-IN"/>
              </w:rPr>
              <w:t>Allows the appropriate display function to be used for different types of person objects through polymorphism.</w:t>
            </w:r>
          </w:p>
        </w:tc>
      </w:tr>
      <w:tr w:rsidR="00E232E1" w:rsidRPr="00E232E1" w14:paraId="362A12CC" w14:textId="77777777" w:rsidTr="00E232E1">
        <w:trPr>
          <w:cantSplit/>
          <w:tblCellSpacing w:w="15" w:type="dxa"/>
          <w:jc w:val="center"/>
        </w:trPr>
        <w:tc>
          <w:tcPr>
            <w:tcW w:w="0" w:type="auto"/>
            <w:vAlign w:val="center"/>
            <w:hideMark/>
          </w:tcPr>
          <w:p w14:paraId="60636E7E" w14:textId="77777777" w:rsidR="00E232E1" w:rsidRPr="00E232E1" w:rsidRDefault="00E232E1" w:rsidP="006940AF">
            <w:pPr>
              <w:spacing w:after="40" w:line="240" w:lineRule="auto"/>
              <w:jc w:val="both"/>
              <w:rPr>
                <w:szCs w:val="24"/>
                <w:lang w:val="en-IN"/>
              </w:rPr>
            </w:pPr>
            <w:r w:rsidRPr="00E232E1">
              <w:rPr>
                <w:b/>
                <w:bCs/>
                <w:szCs w:val="24"/>
                <w:lang w:val="en-IN"/>
              </w:rPr>
              <w:t>Abstraction</w:t>
            </w:r>
          </w:p>
        </w:tc>
        <w:tc>
          <w:tcPr>
            <w:tcW w:w="0" w:type="auto"/>
            <w:vAlign w:val="center"/>
            <w:hideMark/>
          </w:tcPr>
          <w:p w14:paraId="6192C877" w14:textId="77777777" w:rsidR="00E232E1" w:rsidRPr="00E232E1" w:rsidRDefault="00E232E1" w:rsidP="006940AF">
            <w:pPr>
              <w:spacing w:after="40" w:line="240" w:lineRule="auto"/>
              <w:jc w:val="both"/>
              <w:rPr>
                <w:szCs w:val="24"/>
                <w:lang w:val="en-IN"/>
              </w:rPr>
            </w:pPr>
            <w:proofErr w:type="spellStart"/>
            <w:r w:rsidRPr="00E232E1">
              <w:rPr>
                <w:szCs w:val="24"/>
                <w:lang w:val="en-IN"/>
              </w:rPr>
              <w:t>EventManager</w:t>
            </w:r>
            <w:proofErr w:type="spellEnd"/>
            <w:r w:rsidRPr="00E232E1">
              <w:rPr>
                <w:szCs w:val="24"/>
                <w:lang w:val="en-IN"/>
              </w:rPr>
              <w:t xml:space="preserve"> coordinates application operations, while </w:t>
            </w:r>
            <w:proofErr w:type="spellStart"/>
            <w:r w:rsidRPr="00E232E1">
              <w:rPr>
                <w:szCs w:val="24"/>
                <w:lang w:val="en-IN"/>
              </w:rPr>
              <w:t>FileManager</w:t>
            </w:r>
            <w:proofErr w:type="spellEnd"/>
            <w:r w:rsidRPr="00E232E1">
              <w:rPr>
                <w:szCs w:val="24"/>
                <w:lang w:val="en-IN"/>
              </w:rPr>
              <w:t xml:space="preserve"> handles file operations.</w:t>
            </w:r>
          </w:p>
        </w:tc>
        <w:tc>
          <w:tcPr>
            <w:tcW w:w="0" w:type="auto"/>
            <w:vAlign w:val="center"/>
            <w:hideMark/>
          </w:tcPr>
          <w:p w14:paraId="57215E43" w14:textId="77777777" w:rsidR="00E232E1" w:rsidRPr="00E232E1" w:rsidRDefault="00E232E1" w:rsidP="006940AF">
            <w:pPr>
              <w:spacing w:after="40" w:line="240" w:lineRule="auto"/>
              <w:jc w:val="both"/>
              <w:rPr>
                <w:szCs w:val="24"/>
                <w:lang w:val="en-IN"/>
              </w:rPr>
            </w:pPr>
            <w:r w:rsidRPr="00E232E1">
              <w:rPr>
                <w:szCs w:val="24"/>
                <w:lang w:val="en-IN"/>
              </w:rPr>
              <w:t>Separates the main application logic from data storage operations and hides unnecessary implementation details from other parts of the program.</w:t>
            </w:r>
          </w:p>
        </w:tc>
      </w:tr>
      <w:tr w:rsidR="00E232E1" w:rsidRPr="00E232E1" w14:paraId="69BFDFC2" w14:textId="77777777" w:rsidTr="00E232E1">
        <w:trPr>
          <w:cantSplit/>
          <w:tblCellSpacing w:w="15" w:type="dxa"/>
          <w:jc w:val="center"/>
        </w:trPr>
        <w:tc>
          <w:tcPr>
            <w:tcW w:w="0" w:type="auto"/>
            <w:vAlign w:val="center"/>
            <w:hideMark/>
          </w:tcPr>
          <w:p w14:paraId="071FE984" w14:textId="77777777" w:rsidR="00E232E1" w:rsidRPr="00E232E1" w:rsidRDefault="00E232E1" w:rsidP="006940AF">
            <w:pPr>
              <w:spacing w:after="40" w:line="240" w:lineRule="auto"/>
              <w:jc w:val="both"/>
              <w:rPr>
                <w:szCs w:val="24"/>
                <w:lang w:val="en-IN"/>
              </w:rPr>
            </w:pPr>
            <w:r w:rsidRPr="00E232E1">
              <w:rPr>
                <w:b/>
                <w:bCs/>
                <w:szCs w:val="24"/>
                <w:lang w:val="en-IN"/>
              </w:rPr>
              <w:t>Constructors</w:t>
            </w:r>
          </w:p>
        </w:tc>
        <w:tc>
          <w:tcPr>
            <w:tcW w:w="0" w:type="auto"/>
            <w:vAlign w:val="center"/>
            <w:hideMark/>
          </w:tcPr>
          <w:p w14:paraId="6E4E126A" w14:textId="77777777" w:rsidR="00E232E1" w:rsidRPr="00E232E1" w:rsidRDefault="00E232E1" w:rsidP="006940AF">
            <w:pPr>
              <w:spacing w:after="40" w:line="240" w:lineRule="auto"/>
              <w:jc w:val="both"/>
              <w:rPr>
                <w:szCs w:val="24"/>
                <w:lang w:val="en-IN"/>
              </w:rPr>
            </w:pPr>
            <w:r w:rsidRPr="00E232E1">
              <w:rPr>
                <w:szCs w:val="24"/>
                <w:lang w:val="en-IN"/>
              </w:rPr>
              <w:t>Classes provide default constructors and, where defined, parameterized constructors.</w:t>
            </w:r>
          </w:p>
        </w:tc>
        <w:tc>
          <w:tcPr>
            <w:tcW w:w="0" w:type="auto"/>
            <w:vAlign w:val="center"/>
            <w:hideMark/>
          </w:tcPr>
          <w:p w14:paraId="442565D1" w14:textId="77777777" w:rsidR="00E232E1" w:rsidRPr="00E232E1" w:rsidRDefault="00E232E1" w:rsidP="006940AF">
            <w:pPr>
              <w:spacing w:after="40" w:line="240" w:lineRule="auto"/>
              <w:jc w:val="both"/>
              <w:rPr>
                <w:szCs w:val="24"/>
                <w:lang w:val="en-IN"/>
              </w:rPr>
            </w:pPr>
            <w:r w:rsidRPr="00E232E1">
              <w:rPr>
                <w:szCs w:val="24"/>
                <w:lang w:val="en-IN"/>
              </w:rPr>
              <w:t>Initialize objects when they are created.</w:t>
            </w:r>
          </w:p>
        </w:tc>
      </w:tr>
      <w:tr w:rsidR="00E232E1" w:rsidRPr="00E232E1" w14:paraId="0B6C18F1" w14:textId="77777777" w:rsidTr="00E232E1">
        <w:trPr>
          <w:cantSplit/>
          <w:tblCellSpacing w:w="15" w:type="dxa"/>
          <w:jc w:val="center"/>
        </w:trPr>
        <w:tc>
          <w:tcPr>
            <w:tcW w:w="0" w:type="auto"/>
            <w:vAlign w:val="center"/>
            <w:hideMark/>
          </w:tcPr>
          <w:p w14:paraId="00F817B5" w14:textId="77777777" w:rsidR="00E232E1" w:rsidRPr="00E232E1" w:rsidRDefault="00E232E1" w:rsidP="006940AF">
            <w:pPr>
              <w:spacing w:after="40" w:line="240" w:lineRule="auto"/>
              <w:jc w:val="both"/>
              <w:rPr>
                <w:szCs w:val="24"/>
                <w:lang w:val="en-IN"/>
              </w:rPr>
            </w:pPr>
            <w:r w:rsidRPr="00E232E1">
              <w:rPr>
                <w:b/>
                <w:bCs/>
                <w:szCs w:val="24"/>
                <w:lang w:val="en-IN"/>
              </w:rPr>
              <w:t>Destructors</w:t>
            </w:r>
          </w:p>
        </w:tc>
        <w:tc>
          <w:tcPr>
            <w:tcW w:w="0" w:type="auto"/>
            <w:vAlign w:val="center"/>
            <w:hideMark/>
          </w:tcPr>
          <w:p w14:paraId="48B22264" w14:textId="77777777" w:rsidR="00E232E1" w:rsidRPr="00E232E1" w:rsidRDefault="00E232E1" w:rsidP="006940AF">
            <w:pPr>
              <w:spacing w:after="40" w:line="240" w:lineRule="auto"/>
              <w:jc w:val="both"/>
              <w:rPr>
                <w:szCs w:val="24"/>
                <w:lang w:val="en-IN"/>
              </w:rPr>
            </w:pPr>
            <w:r w:rsidRPr="00E232E1">
              <w:rPr>
                <w:szCs w:val="24"/>
                <w:lang w:val="en-IN"/>
              </w:rPr>
              <w:t xml:space="preserve">Destructors are used for object cleanup; Person has a virtual destructor, and </w:t>
            </w:r>
            <w:proofErr w:type="spellStart"/>
            <w:r w:rsidRPr="00E232E1">
              <w:rPr>
                <w:szCs w:val="24"/>
                <w:lang w:val="en-IN"/>
              </w:rPr>
              <w:t>EventManager</w:t>
            </w:r>
            <w:proofErr w:type="spellEnd"/>
            <w:r w:rsidRPr="00E232E1">
              <w:rPr>
                <w:szCs w:val="24"/>
                <w:lang w:val="en-IN"/>
              </w:rPr>
              <w:t xml:space="preserve"> releases dynamically allocated resources.</w:t>
            </w:r>
          </w:p>
        </w:tc>
        <w:tc>
          <w:tcPr>
            <w:tcW w:w="0" w:type="auto"/>
            <w:vAlign w:val="center"/>
            <w:hideMark/>
          </w:tcPr>
          <w:p w14:paraId="74DE338A" w14:textId="77777777" w:rsidR="00E232E1" w:rsidRPr="00E232E1" w:rsidRDefault="00E232E1" w:rsidP="006940AF">
            <w:pPr>
              <w:spacing w:after="40" w:line="240" w:lineRule="auto"/>
              <w:jc w:val="both"/>
              <w:rPr>
                <w:szCs w:val="24"/>
                <w:lang w:val="en-IN"/>
              </w:rPr>
            </w:pPr>
            <w:r w:rsidRPr="00E232E1">
              <w:rPr>
                <w:szCs w:val="24"/>
                <w:lang w:val="en-IN"/>
              </w:rPr>
              <w:t>Help manage object lifetimes and release resources when objects are destroyed.</w:t>
            </w:r>
          </w:p>
        </w:tc>
      </w:tr>
      <w:tr w:rsidR="00E232E1" w:rsidRPr="00E232E1" w14:paraId="12C29B10" w14:textId="77777777" w:rsidTr="00E232E1">
        <w:trPr>
          <w:cantSplit/>
          <w:tblCellSpacing w:w="15" w:type="dxa"/>
          <w:jc w:val="center"/>
        </w:trPr>
        <w:tc>
          <w:tcPr>
            <w:tcW w:w="0" w:type="auto"/>
            <w:vAlign w:val="center"/>
            <w:hideMark/>
          </w:tcPr>
          <w:p w14:paraId="4D0586EE" w14:textId="77777777" w:rsidR="00E232E1" w:rsidRPr="00E232E1" w:rsidRDefault="00E232E1" w:rsidP="006940AF">
            <w:pPr>
              <w:spacing w:after="40" w:line="240" w:lineRule="auto"/>
              <w:jc w:val="both"/>
              <w:rPr>
                <w:szCs w:val="24"/>
                <w:lang w:val="en-IN"/>
              </w:rPr>
            </w:pPr>
            <w:r w:rsidRPr="00E232E1">
              <w:rPr>
                <w:b/>
                <w:bCs/>
                <w:szCs w:val="24"/>
                <w:lang w:val="en-IN"/>
              </w:rPr>
              <w:t>Dynamic Memory Allocation</w:t>
            </w:r>
          </w:p>
        </w:tc>
        <w:tc>
          <w:tcPr>
            <w:tcW w:w="0" w:type="auto"/>
            <w:vAlign w:val="center"/>
            <w:hideMark/>
          </w:tcPr>
          <w:p w14:paraId="681626D5" w14:textId="77777777" w:rsidR="00E232E1" w:rsidRPr="00E232E1" w:rsidRDefault="00E232E1" w:rsidP="006940AF">
            <w:pPr>
              <w:spacing w:after="40" w:line="240" w:lineRule="auto"/>
              <w:jc w:val="both"/>
              <w:rPr>
                <w:szCs w:val="24"/>
                <w:lang w:val="en-IN"/>
              </w:rPr>
            </w:pPr>
            <w:proofErr w:type="spellStart"/>
            <w:r w:rsidRPr="00E232E1">
              <w:rPr>
                <w:szCs w:val="24"/>
                <w:lang w:val="en-IN"/>
              </w:rPr>
              <w:t>EventManager</w:t>
            </w:r>
            <w:proofErr w:type="spellEnd"/>
            <w:r w:rsidRPr="00E232E1">
              <w:rPr>
                <w:szCs w:val="24"/>
                <w:lang w:val="en-IN"/>
              </w:rPr>
              <w:t xml:space="preserve"> uses pointers for dynamically allocated arrays of Client, Venue, Service, and Booking objects.</w:t>
            </w:r>
          </w:p>
        </w:tc>
        <w:tc>
          <w:tcPr>
            <w:tcW w:w="0" w:type="auto"/>
            <w:vAlign w:val="center"/>
            <w:hideMark/>
          </w:tcPr>
          <w:p w14:paraId="34DCB96F" w14:textId="77777777" w:rsidR="00E232E1" w:rsidRPr="00E232E1" w:rsidRDefault="00E232E1" w:rsidP="006940AF">
            <w:pPr>
              <w:spacing w:after="40" w:line="240" w:lineRule="auto"/>
              <w:jc w:val="both"/>
              <w:rPr>
                <w:szCs w:val="24"/>
                <w:lang w:val="en-IN"/>
              </w:rPr>
            </w:pPr>
            <w:r w:rsidRPr="00E232E1">
              <w:rPr>
                <w:szCs w:val="24"/>
                <w:lang w:val="en-IN"/>
              </w:rPr>
              <w:t>Allows record collections to be managed in dynamically allocated memory, subject to the project's maximum record capacity.</w:t>
            </w:r>
          </w:p>
        </w:tc>
      </w:tr>
      <w:tr w:rsidR="00E232E1" w:rsidRPr="00E232E1" w14:paraId="4D76AA22" w14:textId="77777777" w:rsidTr="00E232E1">
        <w:trPr>
          <w:cantSplit/>
          <w:tblCellSpacing w:w="15" w:type="dxa"/>
          <w:jc w:val="center"/>
        </w:trPr>
        <w:tc>
          <w:tcPr>
            <w:tcW w:w="0" w:type="auto"/>
            <w:vAlign w:val="center"/>
            <w:hideMark/>
          </w:tcPr>
          <w:p w14:paraId="4EC37015" w14:textId="77777777" w:rsidR="00E232E1" w:rsidRPr="00E232E1" w:rsidRDefault="00E232E1" w:rsidP="006940AF">
            <w:pPr>
              <w:spacing w:after="40" w:line="240" w:lineRule="auto"/>
              <w:jc w:val="both"/>
              <w:rPr>
                <w:szCs w:val="24"/>
                <w:lang w:val="en-IN"/>
              </w:rPr>
            </w:pPr>
            <w:r w:rsidRPr="00E232E1">
              <w:rPr>
                <w:b/>
                <w:bCs/>
                <w:szCs w:val="24"/>
                <w:lang w:val="en-IN"/>
              </w:rPr>
              <w:t>Modularity</w:t>
            </w:r>
          </w:p>
        </w:tc>
        <w:tc>
          <w:tcPr>
            <w:tcW w:w="0" w:type="auto"/>
            <w:vAlign w:val="center"/>
            <w:hideMark/>
          </w:tcPr>
          <w:p w14:paraId="3AAFA31B" w14:textId="77777777" w:rsidR="00E232E1" w:rsidRPr="00E232E1" w:rsidRDefault="00E232E1" w:rsidP="006940AF">
            <w:pPr>
              <w:spacing w:after="40" w:line="240" w:lineRule="auto"/>
              <w:jc w:val="both"/>
              <w:rPr>
                <w:szCs w:val="24"/>
                <w:lang w:val="en-IN"/>
              </w:rPr>
            </w:pPr>
            <w:r w:rsidRPr="00E232E1">
              <w:rPr>
                <w:szCs w:val="24"/>
                <w:lang w:val="en-IN"/>
              </w:rPr>
              <w:t>The program separates functionality into classes and corresponding header/source files.</w:t>
            </w:r>
          </w:p>
        </w:tc>
        <w:tc>
          <w:tcPr>
            <w:tcW w:w="0" w:type="auto"/>
            <w:vAlign w:val="center"/>
            <w:hideMark/>
          </w:tcPr>
          <w:p w14:paraId="7F11159A" w14:textId="77777777" w:rsidR="00E232E1" w:rsidRPr="00E232E1" w:rsidRDefault="00E232E1" w:rsidP="006940AF">
            <w:pPr>
              <w:spacing w:after="40" w:line="240" w:lineRule="auto"/>
              <w:jc w:val="both"/>
              <w:rPr>
                <w:szCs w:val="24"/>
                <w:lang w:val="en-IN"/>
              </w:rPr>
            </w:pPr>
            <w:r w:rsidRPr="00E232E1">
              <w:rPr>
                <w:szCs w:val="24"/>
                <w:lang w:val="en-IN"/>
              </w:rPr>
              <w:t>Improves code organization, readability, maintenance, and reuse.</w:t>
            </w:r>
          </w:p>
        </w:tc>
      </w:tr>
    </w:tbl>
    <w:p w14:paraId="5C69B77C" w14:textId="77777777" w:rsidR="00E232E1" w:rsidRPr="00F60DB0" w:rsidRDefault="00E232E1" w:rsidP="006940AF">
      <w:pPr>
        <w:spacing w:after="0" w:line="240" w:lineRule="auto"/>
        <w:jc w:val="both"/>
        <w:rPr>
          <w:szCs w:val="24"/>
          <w:lang w:val="en-IN"/>
        </w:rPr>
      </w:pPr>
    </w:p>
    <w:p w14:paraId="5EB107C8" w14:textId="77777777" w:rsidR="00E232E1" w:rsidRPr="001D6AA8" w:rsidRDefault="00E232E1" w:rsidP="006940AF">
      <w:pPr>
        <w:jc w:val="both"/>
        <w:rPr>
          <w:szCs w:val="24"/>
          <w:lang w:val="en-IN"/>
        </w:rPr>
      </w:pPr>
      <w:r w:rsidRPr="00E232E1">
        <w:rPr>
          <w:szCs w:val="24"/>
          <w:lang w:val="en-IN"/>
        </w:rPr>
        <w:t xml:space="preserve">These concepts help make the Wedding Event Management System organized, modular, and easier to maintain. The project particularly demonstrates inheritance and polymorphism through the relationship between Person and Client, along with dynamic memory management through </w:t>
      </w:r>
      <w:proofErr w:type="spellStart"/>
      <w:r w:rsidRPr="00E232E1">
        <w:rPr>
          <w:szCs w:val="24"/>
          <w:lang w:val="en-IN"/>
        </w:rPr>
        <w:t>EventManager</w:t>
      </w:r>
      <w:proofErr w:type="spellEnd"/>
      <w:r w:rsidR="001D6AA8">
        <w:rPr>
          <w:szCs w:val="24"/>
          <w:lang w:val="en-IN"/>
        </w:rPr>
        <w:t>.</w:t>
      </w:r>
    </w:p>
    <w:p w14:paraId="48846789" w14:textId="1CF51684" w:rsidR="00FE7D1E" w:rsidRDefault="006940AF" w:rsidP="006940AF">
      <w:pPr>
        <w:pStyle w:val="Heading1"/>
        <w:keepNext/>
        <w:pageBreakBefore/>
        <w:jc w:val="both"/>
        <w:rPr>
          <w:rFonts w:ascii="Times New Roman" w:eastAsia="Times New Roman" w:hAnsi="Times New Roman" w:cs="Times New Roman"/>
          <w:sz w:val="28"/>
          <w:szCs w:val="32"/>
        </w:rPr>
      </w:pPr>
      <w:r>
        <w:rPr>
          <w:rFonts w:ascii="Times New Roman" w:eastAsia="Times New Roman" w:hAnsi="Times New Roman" w:cs="Times New Roman"/>
          <w:sz w:val="28"/>
          <w:szCs w:val="32"/>
        </w:rPr>
        <w:lastRenderedPageBreak/>
        <w:t xml:space="preserve">8. </w:t>
      </w:r>
      <w:r w:rsidR="001D6AA8" w:rsidRPr="006940AF">
        <w:rPr>
          <w:rFonts w:ascii="Times New Roman" w:eastAsia="Times New Roman" w:hAnsi="Times New Roman" w:cs="Times New Roman"/>
          <w:sz w:val="28"/>
          <w:szCs w:val="32"/>
        </w:rPr>
        <w:t>File Handling and Data Persistence</w:t>
      </w:r>
    </w:p>
    <w:p w14:paraId="2DBA565A" w14:textId="77777777" w:rsidR="006940AF" w:rsidRPr="006940AF" w:rsidRDefault="006940AF" w:rsidP="006940AF">
      <w:pPr>
        <w:ind w:left="360"/>
      </w:pPr>
    </w:p>
    <w:p w14:paraId="1A84D17B" w14:textId="77777777" w:rsidR="00FE7D1E" w:rsidRPr="00FE7D1E" w:rsidRDefault="00FE7D1E" w:rsidP="006940AF">
      <w:pPr>
        <w:jc w:val="both"/>
        <w:rPr>
          <w:szCs w:val="24"/>
          <w:lang w:val="en-IN"/>
        </w:rPr>
      </w:pPr>
      <w:r w:rsidRPr="00FE7D1E">
        <w:rPr>
          <w:szCs w:val="24"/>
          <w:lang w:val="en-IN"/>
        </w:rPr>
        <w:t xml:space="preserve">The Wedding Event Management System uses </w:t>
      </w:r>
      <w:r w:rsidRPr="00FE7D1E">
        <w:rPr>
          <w:b/>
          <w:bCs/>
          <w:szCs w:val="24"/>
          <w:lang w:val="en-IN"/>
        </w:rPr>
        <w:t>file handling in C++</w:t>
      </w:r>
      <w:r w:rsidRPr="00FE7D1E">
        <w:rPr>
          <w:szCs w:val="24"/>
          <w:lang w:val="en-IN"/>
        </w:rPr>
        <w:t xml:space="preserve"> to store and retrieve client, venue, service, and booking records. The </w:t>
      </w:r>
      <w:proofErr w:type="spellStart"/>
      <w:r w:rsidRPr="00FE7D1E">
        <w:rPr>
          <w:szCs w:val="24"/>
          <w:lang w:val="en-IN"/>
        </w:rPr>
        <w:t>FileManager</w:t>
      </w:r>
      <w:proofErr w:type="spellEnd"/>
      <w:r w:rsidRPr="00FE7D1E">
        <w:rPr>
          <w:szCs w:val="24"/>
          <w:lang w:val="en-IN"/>
        </w:rPr>
        <w:t xml:space="preserve"> class is responsible for saving data to text files and loading previously saved records when the application starts. This allows the system to maintain data between program executions.</w:t>
      </w:r>
    </w:p>
    <w:p w14:paraId="746525EF" w14:textId="77777777" w:rsidR="00FE7D1E" w:rsidRPr="00FE7D1E" w:rsidRDefault="00FE7D1E" w:rsidP="006940AF">
      <w:pPr>
        <w:pStyle w:val="Heading2"/>
        <w:jc w:val="both"/>
        <w:rPr>
          <w:szCs w:val="24"/>
          <w:lang w:val="en-IN"/>
        </w:rPr>
      </w:pPr>
      <w:r w:rsidRPr="00FE7D1E">
        <w:rPr>
          <w:rFonts w:ascii="Times New Roman" w:eastAsia="Times New Roman" w:hAnsi="Times New Roman" w:cs="Times New Roman"/>
          <w:szCs w:val="24"/>
          <w:lang w:val="en-IN"/>
        </w:rPr>
        <w:t>8.1 Files Used in the Project</w:t>
      </w:r>
    </w:p>
    <w:p w14:paraId="676D4240" w14:textId="77777777" w:rsidR="00FE7D1E" w:rsidRPr="00FE7D1E" w:rsidRDefault="00FE7D1E" w:rsidP="006940AF">
      <w:pPr>
        <w:jc w:val="both"/>
        <w:rPr>
          <w:szCs w:val="24"/>
          <w:lang w:val="en-IN"/>
        </w:rPr>
      </w:pPr>
      <w:r w:rsidRPr="00FE7D1E">
        <w:rPr>
          <w:szCs w:val="24"/>
          <w:lang w:val="en-IN"/>
        </w:rPr>
        <w:t>The system uses four text files for data storage.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75" w:type="dxa"/>
          <w:bottom w:w="55" w:type="dxa"/>
          <w:right w:w="75" w:type="dxa"/>
        </w:tblCellMar>
        <w:tblLook w:val="04A0" w:firstRow="1" w:lastRow="0" w:firstColumn="1" w:lastColumn="0" w:noHBand="0" w:noVBand="1"/>
      </w:tblPr>
      <w:tblGrid>
        <w:gridCol w:w="1409"/>
        <w:gridCol w:w="6091"/>
        <w:gridCol w:w="3002"/>
      </w:tblGrid>
      <w:tr w:rsidR="00FE7D1E" w:rsidRPr="00FE7D1E" w14:paraId="0CF32DEE" w14:textId="77777777" w:rsidTr="00FE7D1E">
        <w:trPr>
          <w:cantSplit/>
          <w:tblHeader/>
          <w:tblCellSpacing w:w="15" w:type="dxa"/>
          <w:jc w:val="center"/>
        </w:trPr>
        <w:tc>
          <w:tcPr>
            <w:tcW w:w="0" w:type="auto"/>
            <w:vAlign w:val="center"/>
            <w:hideMark/>
          </w:tcPr>
          <w:p w14:paraId="659377FA" w14:textId="77777777" w:rsidR="00FE7D1E" w:rsidRPr="00FE7D1E" w:rsidRDefault="00FE7D1E" w:rsidP="006940AF">
            <w:pPr>
              <w:spacing w:after="40" w:line="240" w:lineRule="auto"/>
              <w:jc w:val="both"/>
              <w:rPr>
                <w:b/>
                <w:bCs/>
                <w:szCs w:val="24"/>
                <w:lang w:val="en-IN"/>
              </w:rPr>
            </w:pPr>
            <w:r w:rsidRPr="00FE7D1E">
              <w:rPr>
                <w:b/>
                <w:bCs/>
                <w:szCs w:val="24"/>
                <w:lang w:val="en-IN"/>
              </w:rPr>
              <w:t>File Name</w:t>
            </w:r>
          </w:p>
        </w:tc>
        <w:tc>
          <w:tcPr>
            <w:tcW w:w="0" w:type="auto"/>
            <w:vAlign w:val="center"/>
            <w:hideMark/>
          </w:tcPr>
          <w:p w14:paraId="656E8CC8" w14:textId="77777777" w:rsidR="00FE7D1E" w:rsidRPr="00FE7D1E" w:rsidRDefault="00FE7D1E" w:rsidP="006940AF">
            <w:pPr>
              <w:spacing w:after="40" w:line="240" w:lineRule="auto"/>
              <w:jc w:val="both"/>
              <w:rPr>
                <w:b/>
                <w:bCs/>
                <w:szCs w:val="24"/>
                <w:lang w:val="en-IN"/>
              </w:rPr>
            </w:pPr>
            <w:r w:rsidRPr="00FE7D1E">
              <w:rPr>
                <w:b/>
                <w:bCs/>
                <w:szCs w:val="24"/>
                <w:lang w:val="en-IN"/>
              </w:rPr>
              <w:t>Data Stored</w:t>
            </w:r>
          </w:p>
        </w:tc>
        <w:tc>
          <w:tcPr>
            <w:tcW w:w="0" w:type="auto"/>
            <w:vAlign w:val="center"/>
            <w:hideMark/>
          </w:tcPr>
          <w:p w14:paraId="5D1BC220" w14:textId="77777777" w:rsidR="00FE7D1E" w:rsidRPr="00FE7D1E" w:rsidRDefault="00FE7D1E" w:rsidP="006940AF">
            <w:pPr>
              <w:spacing w:after="40" w:line="240" w:lineRule="auto"/>
              <w:jc w:val="both"/>
              <w:rPr>
                <w:b/>
                <w:bCs/>
                <w:szCs w:val="24"/>
                <w:lang w:val="en-IN"/>
              </w:rPr>
            </w:pPr>
            <w:r w:rsidRPr="00FE7D1E">
              <w:rPr>
                <w:b/>
                <w:bCs/>
                <w:szCs w:val="24"/>
                <w:lang w:val="en-IN"/>
              </w:rPr>
              <w:t>Purpose</w:t>
            </w:r>
          </w:p>
        </w:tc>
      </w:tr>
      <w:tr w:rsidR="00FE7D1E" w:rsidRPr="00FE7D1E" w14:paraId="561C3E24" w14:textId="77777777" w:rsidTr="00FE7D1E">
        <w:trPr>
          <w:cantSplit/>
          <w:tblCellSpacing w:w="15" w:type="dxa"/>
          <w:jc w:val="center"/>
        </w:trPr>
        <w:tc>
          <w:tcPr>
            <w:tcW w:w="0" w:type="auto"/>
            <w:vAlign w:val="center"/>
            <w:hideMark/>
          </w:tcPr>
          <w:p w14:paraId="6835B0F1" w14:textId="77777777" w:rsidR="00FE7D1E" w:rsidRPr="00FE7D1E" w:rsidRDefault="00FE7D1E" w:rsidP="006940AF">
            <w:pPr>
              <w:spacing w:after="40" w:line="240" w:lineRule="auto"/>
              <w:jc w:val="both"/>
              <w:rPr>
                <w:szCs w:val="24"/>
                <w:lang w:val="en-IN"/>
              </w:rPr>
            </w:pPr>
            <w:r w:rsidRPr="00FE7D1E">
              <w:rPr>
                <w:szCs w:val="24"/>
                <w:lang w:val="en-IN"/>
              </w:rPr>
              <w:t>clients.txt</w:t>
            </w:r>
          </w:p>
        </w:tc>
        <w:tc>
          <w:tcPr>
            <w:tcW w:w="0" w:type="auto"/>
            <w:vAlign w:val="center"/>
            <w:hideMark/>
          </w:tcPr>
          <w:p w14:paraId="6ED1F134" w14:textId="77777777" w:rsidR="00FE7D1E" w:rsidRPr="00FE7D1E" w:rsidRDefault="00FE7D1E" w:rsidP="006940AF">
            <w:pPr>
              <w:spacing w:after="40" w:line="240" w:lineRule="auto"/>
              <w:jc w:val="both"/>
              <w:rPr>
                <w:szCs w:val="24"/>
                <w:lang w:val="en-IN"/>
              </w:rPr>
            </w:pPr>
            <w:r w:rsidRPr="00FE7D1E">
              <w:rPr>
                <w:szCs w:val="24"/>
                <w:lang w:val="en-IN"/>
              </w:rPr>
              <w:t>Client ID, name, and phone number</w:t>
            </w:r>
          </w:p>
        </w:tc>
        <w:tc>
          <w:tcPr>
            <w:tcW w:w="0" w:type="auto"/>
            <w:vAlign w:val="center"/>
            <w:hideMark/>
          </w:tcPr>
          <w:p w14:paraId="071F4810" w14:textId="77777777" w:rsidR="00FE7D1E" w:rsidRPr="00FE7D1E" w:rsidRDefault="00FE7D1E" w:rsidP="006940AF">
            <w:pPr>
              <w:spacing w:after="40" w:line="240" w:lineRule="auto"/>
              <w:jc w:val="both"/>
              <w:rPr>
                <w:szCs w:val="24"/>
                <w:lang w:val="en-IN"/>
              </w:rPr>
            </w:pPr>
            <w:r w:rsidRPr="00FE7D1E">
              <w:rPr>
                <w:szCs w:val="24"/>
                <w:lang w:val="en-IN"/>
              </w:rPr>
              <w:t>Stores client information.</w:t>
            </w:r>
          </w:p>
        </w:tc>
      </w:tr>
      <w:tr w:rsidR="00FE7D1E" w:rsidRPr="00FE7D1E" w14:paraId="73870C9C" w14:textId="77777777" w:rsidTr="00FE7D1E">
        <w:trPr>
          <w:cantSplit/>
          <w:tblCellSpacing w:w="15" w:type="dxa"/>
          <w:jc w:val="center"/>
        </w:trPr>
        <w:tc>
          <w:tcPr>
            <w:tcW w:w="0" w:type="auto"/>
            <w:vAlign w:val="center"/>
            <w:hideMark/>
          </w:tcPr>
          <w:p w14:paraId="1488CAFD" w14:textId="77777777" w:rsidR="00FE7D1E" w:rsidRPr="00FE7D1E" w:rsidRDefault="00FE7D1E" w:rsidP="006940AF">
            <w:pPr>
              <w:spacing w:after="40" w:line="240" w:lineRule="auto"/>
              <w:jc w:val="both"/>
              <w:rPr>
                <w:szCs w:val="24"/>
                <w:lang w:val="en-IN"/>
              </w:rPr>
            </w:pPr>
            <w:r w:rsidRPr="00FE7D1E">
              <w:rPr>
                <w:szCs w:val="24"/>
                <w:lang w:val="en-IN"/>
              </w:rPr>
              <w:t>venues.txt</w:t>
            </w:r>
          </w:p>
        </w:tc>
        <w:tc>
          <w:tcPr>
            <w:tcW w:w="0" w:type="auto"/>
            <w:vAlign w:val="center"/>
            <w:hideMark/>
          </w:tcPr>
          <w:p w14:paraId="5EE01291" w14:textId="77777777" w:rsidR="00FE7D1E" w:rsidRPr="00FE7D1E" w:rsidRDefault="00FE7D1E" w:rsidP="006940AF">
            <w:pPr>
              <w:spacing w:after="40" w:line="240" w:lineRule="auto"/>
              <w:jc w:val="both"/>
              <w:rPr>
                <w:szCs w:val="24"/>
                <w:lang w:val="en-IN"/>
              </w:rPr>
            </w:pPr>
            <w:r w:rsidRPr="00FE7D1E">
              <w:rPr>
                <w:szCs w:val="24"/>
                <w:lang w:val="en-IN"/>
              </w:rPr>
              <w:t>Venue ID, name, capacity, rent, and availability</w:t>
            </w:r>
          </w:p>
        </w:tc>
        <w:tc>
          <w:tcPr>
            <w:tcW w:w="0" w:type="auto"/>
            <w:vAlign w:val="center"/>
            <w:hideMark/>
          </w:tcPr>
          <w:p w14:paraId="55352987" w14:textId="77777777" w:rsidR="00FE7D1E" w:rsidRPr="00FE7D1E" w:rsidRDefault="00FE7D1E" w:rsidP="006940AF">
            <w:pPr>
              <w:spacing w:after="40" w:line="240" w:lineRule="auto"/>
              <w:jc w:val="both"/>
              <w:rPr>
                <w:szCs w:val="24"/>
                <w:lang w:val="en-IN"/>
              </w:rPr>
            </w:pPr>
            <w:r w:rsidRPr="00FE7D1E">
              <w:rPr>
                <w:szCs w:val="24"/>
                <w:lang w:val="en-IN"/>
              </w:rPr>
              <w:t>Stores venue details.</w:t>
            </w:r>
          </w:p>
        </w:tc>
      </w:tr>
      <w:tr w:rsidR="00FE7D1E" w:rsidRPr="00FE7D1E" w14:paraId="16629075" w14:textId="77777777" w:rsidTr="00FE7D1E">
        <w:trPr>
          <w:cantSplit/>
          <w:tblCellSpacing w:w="15" w:type="dxa"/>
          <w:jc w:val="center"/>
        </w:trPr>
        <w:tc>
          <w:tcPr>
            <w:tcW w:w="0" w:type="auto"/>
            <w:vAlign w:val="center"/>
            <w:hideMark/>
          </w:tcPr>
          <w:p w14:paraId="1EFBC472" w14:textId="77777777" w:rsidR="00FE7D1E" w:rsidRPr="00FE7D1E" w:rsidRDefault="00FE7D1E" w:rsidP="006940AF">
            <w:pPr>
              <w:spacing w:after="40" w:line="240" w:lineRule="auto"/>
              <w:jc w:val="both"/>
              <w:rPr>
                <w:szCs w:val="24"/>
                <w:lang w:val="en-IN"/>
              </w:rPr>
            </w:pPr>
            <w:r w:rsidRPr="00FE7D1E">
              <w:rPr>
                <w:szCs w:val="24"/>
                <w:lang w:val="en-IN"/>
              </w:rPr>
              <w:t>services.txt</w:t>
            </w:r>
          </w:p>
        </w:tc>
        <w:tc>
          <w:tcPr>
            <w:tcW w:w="0" w:type="auto"/>
            <w:vAlign w:val="center"/>
            <w:hideMark/>
          </w:tcPr>
          <w:p w14:paraId="3BAC01FC" w14:textId="77777777" w:rsidR="00FE7D1E" w:rsidRPr="00FE7D1E" w:rsidRDefault="00FE7D1E" w:rsidP="006940AF">
            <w:pPr>
              <w:spacing w:after="40" w:line="240" w:lineRule="auto"/>
              <w:jc w:val="both"/>
              <w:rPr>
                <w:szCs w:val="24"/>
                <w:lang w:val="en-IN"/>
              </w:rPr>
            </w:pPr>
            <w:r w:rsidRPr="00FE7D1E">
              <w:rPr>
                <w:szCs w:val="24"/>
                <w:lang w:val="en-IN"/>
              </w:rPr>
              <w:t>Service ID, service name, and cost</w:t>
            </w:r>
          </w:p>
        </w:tc>
        <w:tc>
          <w:tcPr>
            <w:tcW w:w="0" w:type="auto"/>
            <w:vAlign w:val="center"/>
            <w:hideMark/>
          </w:tcPr>
          <w:p w14:paraId="50D4FFB5" w14:textId="77777777" w:rsidR="00FE7D1E" w:rsidRPr="00FE7D1E" w:rsidRDefault="00FE7D1E" w:rsidP="006940AF">
            <w:pPr>
              <w:spacing w:after="40" w:line="240" w:lineRule="auto"/>
              <w:jc w:val="both"/>
              <w:rPr>
                <w:szCs w:val="24"/>
                <w:lang w:val="en-IN"/>
              </w:rPr>
            </w:pPr>
            <w:r w:rsidRPr="00FE7D1E">
              <w:rPr>
                <w:szCs w:val="24"/>
                <w:lang w:val="en-IN"/>
              </w:rPr>
              <w:t>Stores wedding service information.</w:t>
            </w:r>
          </w:p>
        </w:tc>
      </w:tr>
      <w:tr w:rsidR="00FE7D1E" w:rsidRPr="00FE7D1E" w14:paraId="010F0505" w14:textId="77777777" w:rsidTr="00FE7D1E">
        <w:trPr>
          <w:cantSplit/>
          <w:tblCellSpacing w:w="15" w:type="dxa"/>
          <w:jc w:val="center"/>
        </w:trPr>
        <w:tc>
          <w:tcPr>
            <w:tcW w:w="0" w:type="auto"/>
            <w:vAlign w:val="center"/>
            <w:hideMark/>
          </w:tcPr>
          <w:p w14:paraId="5E4C99D7" w14:textId="77777777" w:rsidR="00FE7D1E" w:rsidRPr="00FE7D1E" w:rsidRDefault="00FE7D1E" w:rsidP="006940AF">
            <w:pPr>
              <w:spacing w:after="40" w:line="240" w:lineRule="auto"/>
              <w:jc w:val="both"/>
              <w:rPr>
                <w:szCs w:val="24"/>
                <w:lang w:val="en-IN"/>
              </w:rPr>
            </w:pPr>
            <w:r w:rsidRPr="00FE7D1E">
              <w:rPr>
                <w:szCs w:val="24"/>
                <w:lang w:val="en-IN"/>
              </w:rPr>
              <w:t>bookings.txt</w:t>
            </w:r>
          </w:p>
        </w:tc>
        <w:tc>
          <w:tcPr>
            <w:tcW w:w="0" w:type="auto"/>
            <w:vAlign w:val="center"/>
            <w:hideMark/>
          </w:tcPr>
          <w:p w14:paraId="3BB6B5EE" w14:textId="77777777" w:rsidR="00FE7D1E" w:rsidRPr="00FE7D1E" w:rsidRDefault="00FE7D1E" w:rsidP="006940AF">
            <w:pPr>
              <w:spacing w:after="40" w:line="240" w:lineRule="auto"/>
              <w:jc w:val="both"/>
              <w:rPr>
                <w:szCs w:val="24"/>
                <w:lang w:val="en-IN"/>
              </w:rPr>
            </w:pPr>
            <w:r w:rsidRPr="00FE7D1E">
              <w:rPr>
                <w:szCs w:val="24"/>
                <w:lang w:val="en-IN"/>
              </w:rPr>
              <w:t>Booking ID, client ID, venue ID, event date, total amount, and confirmation status</w:t>
            </w:r>
          </w:p>
        </w:tc>
        <w:tc>
          <w:tcPr>
            <w:tcW w:w="0" w:type="auto"/>
            <w:vAlign w:val="center"/>
            <w:hideMark/>
          </w:tcPr>
          <w:p w14:paraId="6B6E49B8" w14:textId="77777777" w:rsidR="00FE7D1E" w:rsidRPr="00FE7D1E" w:rsidRDefault="00FE7D1E" w:rsidP="006940AF">
            <w:pPr>
              <w:spacing w:after="40" w:line="240" w:lineRule="auto"/>
              <w:jc w:val="both"/>
              <w:rPr>
                <w:szCs w:val="24"/>
                <w:lang w:val="en-IN"/>
              </w:rPr>
            </w:pPr>
            <w:r w:rsidRPr="00FE7D1E">
              <w:rPr>
                <w:szCs w:val="24"/>
                <w:lang w:val="en-IN"/>
              </w:rPr>
              <w:t>Stores booking information.</w:t>
            </w:r>
          </w:p>
        </w:tc>
      </w:tr>
    </w:tbl>
    <w:p w14:paraId="384036F5" w14:textId="77777777" w:rsidR="00FE7D1E" w:rsidRPr="00F60DB0" w:rsidRDefault="00FE7D1E" w:rsidP="006940AF">
      <w:pPr>
        <w:spacing w:after="0" w:line="240" w:lineRule="auto"/>
        <w:jc w:val="both"/>
        <w:rPr>
          <w:b/>
          <w:bCs/>
          <w:szCs w:val="24"/>
          <w:lang w:val="en-IN"/>
        </w:rPr>
      </w:pPr>
    </w:p>
    <w:p w14:paraId="128919F1" w14:textId="77777777" w:rsidR="00FE7D1E" w:rsidRPr="00FE7D1E" w:rsidRDefault="00FE7D1E" w:rsidP="006940AF">
      <w:pPr>
        <w:pStyle w:val="Heading2"/>
        <w:jc w:val="both"/>
        <w:rPr>
          <w:szCs w:val="24"/>
          <w:lang w:val="en-IN"/>
        </w:rPr>
      </w:pPr>
      <w:r w:rsidRPr="00FE7D1E">
        <w:rPr>
          <w:rFonts w:ascii="Times New Roman" w:eastAsia="Times New Roman" w:hAnsi="Times New Roman" w:cs="Times New Roman"/>
          <w:szCs w:val="24"/>
          <w:lang w:val="en-IN"/>
        </w:rPr>
        <w:t>8.2 File Handling Operations</w:t>
      </w:r>
    </w:p>
    <w:p w14:paraId="30B4F5B0" w14:textId="77777777" w:rsidR="00FE7D1E" w:rsidRPr="00FE7D1E" w:rsidRDefault="00FE7D1E" w:rsidP="006940AF">
      <w:pPr>
        <w:jc w:val="both"/>
        <w:rPr>
          <w:szCs w:val="24"/>
          <w:lang w:val="en-IN"/>
        </w:rPr>
      </w:pPr>
      <w:r w:rsidRPr="00FE7D1E">
        <w:rPr>
          <w:szCs w:val="24"/>
          <w:lang w:val="en-IN"/>
        </w:rPr>
        <w:t xml:space="preserve">The </w:t>
      </w:r>
      <w:proofErr w:type="spellStart"/>
      <w:r w:rsidRPr="00FE7D1E">
        <w:rPr>
          <w:szCs w:val="24"/>
          <w:lang w:val="en-IN"/>
        </w:rPr>
        <w:t>FileManager</w:t>
      </w:r>
      <w:proofErr w:type="spellEnd"/>
      <w:r w:rsidRPr="00FE7D1E">
        <w:rPr>
          <w:szCs w:val="24"/>
          <w:lang w:val="en-IN"/>
        </w:rPr>
        <w:t xml:space="preserve"> class uses C++ file streams to perform input and output operations.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75" w:type="dxa"/>
          <w:bottom w:w="55" w:type="dxa"/>
          <w:right w:w="75" w:type="dxa"/>
        </w:tblCellMar>
        <w:tblLook w:val="04A0" w:firstRow="1" w:lastRow="0" w:firstColumn="1" w:lastColumn="0" w:noHBand="0" w:noVBand="1"/>
      </w:tblPr>
      <w:tblGrid>
        <w:gridCol w:w="2290"/>
        <w:gridCol w:w="8212"/>
      </w:tblGrid>
      <w:tr w:rsidR="00FE7D1E" w:rsidRPr="00FE7D1E" w14:paraId="3A7DAC1E" w14:textId="77777777" w:rsidTr="00FE7D1E">
        <w:trPr>
          <w:cantSplit/>
          <w:tblHeader/>
          <w:tblCellSpacing w:w="15" w:type="dxa"/>
          <w:jc w:val="center"/>
        </w:trPr>
        <w:tc>
          <w:tcPr>
            <w:tcW w:w="0" w:type="auto"/>
            <w:vAlign w:val="center"/>
            <w:hideMark/>
          </w:tcPr>
          <w:p w14:paraId="29423130" w14:textId="77777777" w:rsidR="00FE7D1E" w:rsidRPr="00FE7D1E" w:rsidRDefault="00FE7D1E" w:rsidP="006940AF">
            <w:pPr>
              <w:spacing w:after="40" w:line="240" w:lineRule="auto"/>
              <w:jc w:val="both"/>
              <w:rPr>
                <w:b/>
                <w:bCs/>
                <w:szCs w:val="24"/>
                <w:lang w:val="en-IN"/>
              </w:rPr>
            </w:pPr>
            <w:r w:rsidRPr="00FE7D1E">
              <w:rPr>
                <w:b/>
                <w:bCs/>
                <w:szCs w:val="24"/>
                <w:lang w:val="en-IN"/>
              </w:rPr>
              <w:t>Operation</w:t>
            </w:r>
          </w:p>
        </w:tc>
        <w:tc>
          <w:tcPr>
            <w:tcW w:w="0" w:type="auto"/>
            <w:vAlign w:val="center"/>
            <w:hideMark/>
          </w:tcPr>
          <w:p w14:paraId="6B65C684" w14:textId="77777777" w:rsidR="00FE7D1E" w:rsidRPr="00FE7D1E" w:rsidRDefault="00FE7D1E" w:rsidP="006940AF">
            <w:pPr>
              <w:spacing w:after="40" w:line="240" w:lineRule="auto"/>
              <w:jc w:val="both"/>
              <w:rPr>
                <w:b/>
                <w:bCs/>
                <w:szCs w:val="24"/>
                <w:lang w:val="en-IN"/>
              </w:rPr>
            </w:pPr>
            <w:r w:rsidRPr="00FE7D1E">
              <w:rPr>
                <w:b/>
                <w:bCs/>
                <w:szCs w:val="24"/>
                <w:lang w:val="en-IN"/>
              </w:rPr>
              <w:t>Description</w:t>
            </w:r>
          </w:p>
        </w:tc>
      </w:tr>
      <w:tr w:rsidR="00FE7D1E" w:rsidRPr="00FE7D1E" w14:paraId="683D791A" w14:textId="77777777" w:rsidTr="00FE7D1E">
        <w:trPr>
          <w:cantSplit/>
          <w:tblCellSpacing w:w="15" w:type="dxa"/>
          <w:jc w:val="center"/>
        </w:trPr>
        <w:tc>
          <w:tcPr>
            <w:tcW w:w="0" w:type="auto"/>
            <w:vAlign w:val="center"/>
            <w:hideMark/>
          </w:tcPr>
          <w:p w14:paraId="0240BF9D" w14:textId="77777777" w:rsidR="00FE7D1E" w:rsidRPr="00FE7D1E" w:rsidRDefault="00FE7D1E" w:rsidP="006940AF">
            <w:pPr>
              <w:spacing w:after="40" w:line="240" w:lineRule="auto"/>
              <w:jc w:val="both"/>
              <w:rPr>
                <w:szCs w:val="24"/>
                <w:lang w:val="en-IN"/>
              </w:rPr>
            </w:pPr>
            <w:r w:rsidRPr="00FE7D1E">
              <w:rPr>
                <w:b/>
                <w:bCs/>
                <w:szCs w:val="24"/>
                <w:lang w:val="en-IN"/>
              </w:rPr>
              <w:t>Saving Records</w:t>
            </w:r>
          </w:p>
        </w:tc>
        <w:tc>
          <w:tcPr>
            <w:tcW w:w="0" w:type="auto"/>
            <w:vAlign w:val="center"/>
            <w:hideMark/>
          </w:tcPr>
          <w:p w14:paraId="09038CCE" w14:textId="77777777" w:rsidR="00FE7D1E" w:rsidRPr="00FE7D1E" w:rsidRDefault="00FE7D1E" w:rsidP="006940AF">
            <w:pPr>
              <w:spacing w:after="40" w:line="240" w:lineRule="auto"/>
              <w:jc w:val="both"/>
              <w:rPr>
                <w:szCs w:val="24"/>
                <w:lang w:val="en-IN"/>
              </w:rPr>
            </w:pPr>
            <w:r w:rsidRPr="00FE7D1E">
              <w:rPr>
                <w:szCs w:val="24"/>
                <w:lang w:val="en-IN"/>
              </w:rPr>
              <w:t xml:space="preserve">The </w:t>
            </w:r>
            <w:proofErr w:type="spellStart"/>
            <w:proofErr w:type="gramStart"/>
            <w:r w:rsidRPr="00FE7D1E">
              <w:rPr>
                <w:szCs w:val="24"/>
                <w:lang w:val="en-IN"/>
              </w:rPr>
              <w:t>saveClients</w:t>
            </w:r>
            <w:proofErr w:type="spellEnd"/>
            <w:r w:rsidRPr="00FE7D1E">
              <w:rPr>
                <w:szCs w:val="24"/>
                <w:lang w:val="en-IN"/>
              </w:rPr>
              <w:t>(</w:t>
            </w:r>
            <w:proofErr w:type="gramEnd"/>
            <w:r w:rsidRPr="00FE7D1E">
              <w:rPr>
                <w:szCs w:val="24"/>
                <w:lang w:val="en-IN"/>
              </w:rPr>
              <w:t xml:space="preserve">), </w:t>
            </w:r>
            <w:proofErr w:type="spellStart"/>
            <w:proofErr w:type="gramStart"/>
            <w:r w:rsidRPr="00FE7D1E">
              <w:rPr>
                <w:szCs w:val="24"/>
                <w:lang w:val="en-IN"/>
              </w:rPr>
              <w:t>saveVenues</w:t>
            </w:r>
            <w:proofErr w:type="spellEnd"/>
            <w:r w:rsidRPr="00FE7D1E">
              <w:rPr>
                <w:szCs w:val="24"/>
                <w:lang w:val="en-IN"/>
              </w:rPr>
              <w:t>(</w:t>
            </w:r>
            <w:proofErr w:type="gramEnd"/>
            <w:r w:rsidRPr="00FE7D1E">
              <w:rPr>
                <w:szCs w:val="24"/>
                <w:lang w:val="en-IN"/>
              </w:rPr>
              <w:t xml:space="preserve">), </w:t>
            </w:r>
            <w:proofErr w:type="spellStart"/>
            <w:proofErr w:type="gramStart"/>
            <w:r w:rsidRPr="00FE7D1E">
              <w:rPr>
                <w:szCs w:val="24"/>
                <w:lang w:val="en-IN"/>
              </w:rPr>
              <w:t>saveServices</w:t>
            </w:r>
            <w:proofErr w:type="spellEnd"/>
            <w:r w:rsidRPr="00FE7D1E">
              <w:rPr>
                <w:szCs w:val="24"/>
                <w:lang w:val="en-IN"/>
              </w:rPr>
              <w:t>(</w:t>
            </w:r>
            <w:proofErr w:type="gramEnd"/>
            <w:r w:rsidRPr="00FE7D1E">
              <w:rPr>
                <w:szCs w:val="24"/>
                <w:lang w:val="en-IN"/>
              </w:rPr>
              <w:t xml:space="preserve">), and </w:t>
            </w:r>
            <w:proofErr w:type="spellStart"/>
            <w:proofErr w:type="gramStart"/>
            <w:r w:rsidRPr="00FE7D1E">
              <w:rPr>
                <w:szCs w:val="24"/>
                <w:lang w:val="en-IN"/>
              </w:rPr>
              <w:t>saveBookings</w:t>
            </w:r>
            <w:proofErr w:type="spellEnd"/>
            <w:r w:rsidRPr="00FE7D1E">
              <w:rPr>
                <w:szCs w:val="24"/>
                <w:lang w:val="en-IN"/>
              </w:rPr>
              <w:t>(</w:t>
            </w:r>
            <w:proofErr w:type="gramEnd"/>
            <w:r w:rsidRPr="00FE7D1E">
              <w:rPr>
                <w:szCs w:val="24"/>
                <w:lang w:val="en-IN"/>
              </w:rPr>
              <w:t>) functions write records to their respective text files.</w:t>
            </w:r>
          </w:p>
        </w:tc>
      </w:tr>
      <w:tr w:rsidR="00FE7D1E" w:rsidRPr="00FE7D1E" w14:paraId="15131B9C" w14:textId="77777777" w:rsidTr="00FE7D1E">
        <w:trPr>
          <w:cantSplit/>
          <w:tblCellSpacing w:w="15" w:type="dxa"/>
          <w:jc w:val="center"/>
        </w:trPr>
        <w:tc>
          <w:tcPr>
            <w:tcW w:w="0" w:type="auto"/>
            <w:vAlign w:val="center"/>
            <w:hideMark/>
          </w:tcPr>
          <w:p w14:paraId="195BC91C" w14:textId="77777777" w:rsidR="00FE7D1E" w:rsidRPr="00FE7D1E" w:rsidRDefault="00FE7D1E" w:rsidP="006940AF">
            <w:pPr>
              <w:spacing w:after="40" w:line="240" w:lineRule="auto"/>
              <w:jc w:val="both"/>
              <w:rPr>
                <w:szCs w:val="24"/>
                <w:lang w:val="en-IN"/>
              </w:rPr>
            </w:pPr>
            <w:r w:rsidRPr="00FE7D1E">
              <w:rPr>
                <w:b/>
                <w:bCs/>
                <w:szCs w:val="24"/>
                <w:lang w:val="en-IN"/>
              </w:rPr>
              <w:t>Loading Records</w:t>
            </w:r>
          </w:p>
        </w:tc>
        <w:tc>
          <w:tcPr>
            <w:tcW w:w="0" w:type="auto"/>
            <w:vAlign w:val="center"/>
            <w:hideMark/>
          </w:tcPr>
          <w:p w14:paraId="713EE639" w14:textId="77777777" w:rsidR="00FE7D1E" w:rsidRPr="00FE7D1E" w:rsidRDefault="00FE7D1E" w:rsidP="006940AF">
            <w:pPr>
              <w:spacing w:after="40" w:line="240" w:lineRule="auto"/>
              <w:jc w:val="both"/>
              <w:rPr>
                <w:szCs w:val="24"/>
                <w:lang w:val="en-IN"/>
              </w:rPr>
            </w:pPr>
            <w:r w:rsidRPr="00FE7D1E">
              <w:rPr>
                <w:szCs w:val="24"/>
                <w:lang w:val="en-IN"/>
              </w:rPr>
              <w:t xml:space="preserve">The corresponding </w:t>
            </w:r>
            <w:proofErr w:type="spellStart"/>
            <w:proofErr w:type="gramStart"/>
            <w:r w:rsidRPr="00FE7D1E">
              <w:rPr>
                <w:szCs w:val="24"/>
                <w:lang w:val="en-IN"/>
              </w:rPr>
              <w:t>loadClients</w:t>
            </w:r>
            <w:proofErr w:type="spellEnd"/>
            <w:r w:rsidRPr="00FE7D1E">
              <w:rPr>
                <w:szCs w:val="24"/>
                <w:lang w:val="en-IN"/>
              </w:rPr>
              <w:t>(</w:t>
            </w:r>
            <w:proofErr w:type="gramEnd"/>
            <w:r w:rsidRPr="00FE7D1E">
              <w:rPr>
                <w:szCs w:val="24"/>
                <w:lang w:val="en-IN"/>
              </w:rPr>
              <w:t xml:space="preserve">), </w:t>
            </w:r>
            <w:proofErr w:type="spellStart"/>
            <w:proofErr w:type="gramStart"/>
            <w:r w:rsidRPr="00FE7D1E">
              <w:rPr>
                <w:szCs w:val="24"/>
                <w:lang w:val="en-IN"/>
              </w:rPr>
              <w:t>loadVenues</w:t>
            </w:r>
            <w:proofErr w:type="spellEnd"/>
            <w:r w:rsidRPr="00FE7D1E">
              <w:rPr>
                <w:szCs w:val="24"/>
                <w:lang w:val="en-IN"/>
              </w:rPr>
              <w:t>(</w:t>
            </w:r>
            <w:proofErr w:type="gramEnd"/>
            <w:r w:rsidRPr="00FE7D1E">
              <w:rPr>
                <w:szCs w:val="24"/>
                <w:lang w:val="en-IN"/>
              </w:rPr>
              <w:t xml:space="preserve">), </w:t>
            </w:r>
            <w:proofErr w:type="spellStart"/>
            <w:proofErr w:type="gramStart"/>
            <w:r w:rsidRPr="00FE7D1E">
              <w:rPr>
                <w:szCs w:val="24"/>
                <w:lang w:val="en-IN"/>
              </w:rPr>
              <w:t>loadServices</w:t>
            </w:r>
            <w:proofErr w:type="spellEnd"/>
            <w:r w:rsidRPr="00FE7D1E">
              <w:rPr>
                <w:szCs w:val="24"/>
                <w:lang w:val="en-IN"/>
              </w:rPr>
              <w:t>(</w:t>
            </w:r>
            <w:proofErr w:type="gramEnd"/>
            <w:r w:rsidRPr="00FE7D1E">
              <w:rPr>
                <w:szCs w:val="24"/>
                <w:lang w:val="en-IN"/>
              </w:rPr>
              <w:t xml:space="preserve">), and </w:t>
            </w:r>
            <w:proofErr w:type="spellStart"/>
            <w:proofErr w:type="gramStart"/>
            <w:r w:rsidRPr="00FE7D1E">
              <w:rPr>
                <w:szCs w:val="24"/>
                <w:lang w:val="en-IN"/>
              </w:rPr>
              <w:t>loadBookings</w:t>
            </w:r>
            <w:proofErr w:type="spellEnd"/>
            <w:r w:rsidRPr="00FE7D1E">
              <w:rPr>
                <w:szCs w:val="24"/>
                <w:lang w:val="en-IN"/>
              </w:rPr>
              <w:t>(</w:t>
            </w:r>
            <w:proofErr w:type="gramEnd"/>
            <w:r w:rsidRPr="00FE7D1E">
              <w:rPr>
                <w:szCs w:val="24"/>
                <w:lang w:val="en-IN"/>
              </w:rPr>
              <w:t>) functions read previously saved records into memory.</w:t>
            </w:r>
          </w:p>
        </w:tc>
      </w:tr>
      <w:tr w:rsidR="00FE7D1E" w:rsidRPr="00FE7D1E" w14:paraId="040F7158" w14:textId="77777777" w:rsidTr="00FE7D1E">
        <w:trPr>
          <w:cantSplit/>
          <w:tblCellSpacing w:w="15" w:type="dxa"/>
          <w:jc w:val="center"/>
        </w:trPr>
        <w:tc>
          <w:tcPr>
            <w:tcW w:w="0" w:type="auto"/>
            <w:vAlign w:val="center"/>
            <w:hideMark/>
          </w:tcPr>
          <w:p w14:paraId="1916EFBD" w14:textId="77777777" w:rsidR="00FE7D1E" w:rsidRPr="00FE7D1E" w:rsidRDefault="00FE7D1E" w:rsidP="006940AF">
            <w:pPr>
              <w:spacing w:after="40" w:line="240" w:lineRule="auto"/>
              <w:jc w:val="both"/>
              <w:rPr>
                <w:szCs w:val="24"/>
                <w:lang w:val="en-IN"/>
              </w:rPr>
            </w:pPr>
            <w:r w:rsidRPr="00FE7D1E">
              <w:rPr>
                <w:b/>
                <w:bCs/>
                <w:szCs w:val="24"/>
                <w:lang w:val="en-IN"/>
              </w:rPr>
              <w:t>File Creation and Overwriting</w:t>
            </w:r>
          </w:p>
        </w:tc>
        <w:tc>
          <w:tcPr>
            <w:tcW w:w="0" w:type="auto"/>
            <w:vAlign w:val="center"/>
            <w:hideMark/>
          </w:tcPr>
          <w:p w14:paraId="1FF7E4C1" w14:textId="77777777" w:rsidR="00FE7D1E" w:rsidRPr="00FE7D1E" w:rsidRDefault="00FE7D1E" w:rsidP="006940AF">
            <w:pPr>
              <w:spacing w:after="40" w:line="240" w:lineRule="auto"/>
              <w:jc w:val="both"/>
              <w:rPr>
                <w:szCs w:val="24"/>
                <w:lang w:val="en-IN"/>
              </w:rPr>
            </w:pPr>
            <w:r w:rsidRPr="00FE7D1E">
              <w:rPr>
                <w:szCs w:val="24"/>
                <w:lang w:val="en-IN"/>
              </w:rPr>
              <w:t xml:space="preserve">Output streams using </w:t>
            </w:r>
            <w:proofErr w:type="spellStart"/>
            <w:r w:rsidRPr="00FE7D1E">
              <w:rPr>
                <w:szCs w:val="24"/>
                <w:lang w:val="en-IN"/>
              </w:rPr>
              <w:t>ofstream</w:t>
            </w:r>
            <w:proofErr w:type="spellEnd"/>
            <w:r w:rsidRPr="00FE7D1E">
              <w:rPr>
                <w:szCs w:val="24"/>
                <w:lang w:val="en-IN"/>
              </w:rPr>
              <w:t xml:space="preserve"> create the file if needed and overwrite its existing contents when opened for saving.</w:t>
            </w:r>
          </w:p>
        </w:tc>
      </w:tr>
      <w:tr w:rsidR="00FE7D1E" w:rsidRPr="00FE7D1E" w14:paraId="734C0F77" w14:textId="77777777" w:rsidTr="00FE7D1E">
        <w:trPr>
          <w:cantSplit/>
          <w:tblCellSpacing w:w="15" w:type="dxa"/>
          <w:jc w:val="center"/>
        </w:trPr>
        <w:tc>
          <w:tcPr>
            <w:tcW w:w="0" w:type="auto"/>
            <w:vAlign w:val="center"/>
            <w:hideMark/>
          </w:tcPr>
          <w:p w14:paraId="5F7BFD68" w14:textId="77777777" w:rsidR="00FE7D1E" w:rsidRPr="00FE7D1E" w:rsidRDefault="00FE7D1E" w:rsidP="006940AF">
            <w:pPr>
              <w:spacing w:after="40" w:line="240" w:lineRule="auto"/>
              <w:jc w:val="both"/>
              <w:rPr>
                <w:szCs w:val="24"/>
                <w:lang w:val="en-IN"/>
              </w:rPr>
            </w:pPr>
            <w:r w:rsidRPr="00FE7D1E">
              <w:rPr>
                <w:b/>
                <w:bCs/>
                <w:szCs w:val="24"/>
                <w:lang w:val="en-IN"/>
              </w:rPr>
              <w:t>File Reading</w:t>
            </w:r>
          </w:p>
        </w:tc>
        <w:tc>
          <w:tcPr>
            <w:tcW w:w="0" w:type="auto"/>
            <w:vAlign w:val="center"/>
            <w:hideMark/>
          </w:tcPr>
          <w:p w14:paraId="32B560B7" w14:textId="77777777" w:rsidR="00FE7D1E" w:rsidRPr="00FE7D1E" w:rsidRDefault="00FE7D1E" w:rsidP="006940AF">
            <w:pPr>
              <w:spacing w:after="40" w:line="240" w:lineRule="auto"/>
              <w:jc w:val="both"/>
              <w:rPr>
                <w:szCs w:val="24"/>
                <w:lang w:val="en-IN"/>
              </w:rPr>
            </w:pPr>
            <w:r w:rsidRPr="00FE7D1E">
              <w:rPr>
                <w:szCs w:val="24"/>
                <w:lang w:val="en-IN"/>
              </w:rPr>
              <w:t xml:space="preserve">Input streams using </w:t>
            </w:r>
            <w:proofErr w:type="spellStart"/>
            <w:r w:rsidRPr="00FE7D1E">
              <w:rPr>
                <w:szCs w:val="24"/>
                <w:lang w:val="en-IN"/>
              </w:rPr>
              <w:t>ifstream</w:t>
            </w:r>
            <w:proofErr w:type="spellEnd"/>
            <w:r w:rsidRPr="00FE7D1E">
              <w:rPr>
                <w:szCs w:val="24"/>
                <w:lang w:val="en-IN"/>
              </w:rPr>
              <w:t xml:space="preserve"> read stored records from the text files.</w:t>
            </w:r>
          </w:p>
        </w:tc>
      </w:tr>
      <w:tr w:rsidR="00FE7D1E" w:rsidRPr="00FE7D1E" w14:paraId="14475D3B" w14:textId="77777777" w:rsidTr="00FE7D1E">
        <w:trPr>
          <w:cantSplit/>
          <w:tblCellSpacing w:w="15" w:type="dxa"/>
          <w:jc w:val="center"/>
        </w:trPr>
        <w:tc>
          <w:tcPr>
            <w:tcW w:w="0" w:type="auto"/>
            <w:vAlign w:val="center"/>
            <w:hideMark/>
          </w:tcPr>
          <w:p w14:paraId="47FA30E8" w14:textId="77777777" w:rsidR="00FE7D1E" w:rsidRPr="00FE7D1E" w:rsidRDefault="00FE7D1E" w:rsidP="006940AF">
            <w:pPr>
              <w:spacing w:after="40" w:line="240" w:lineRule="auto"/>
              <w:jc w:val="both"/>
              <w:rPr>
                <w:szCs w:val="24"/>
                <w:lang w:val="en-IN"/>
              </w:rPr>
            </w:pPr>
            <w:r w:rsidRPr="00FE7D1E">
              <w:rPr>
                <w:b/>
                <w:bCs/>
                <w:szCs w:val="24"/>
                <w:lang w:val="en-IN"/>
              </w:rPr>
              <w:t>Record Count Storage</w:t>
            </w:r>
          </w:p>
        </w:tc>
        <w:tc>
          <w:tcPr>
            <w:tcW w:w="0" w:type="auto"/>
            <w:vAlign w:val="center"/>
            <w:hideMark/>
          </w:tcPr>
          <w:p w14:paraId="643304AD" w14:textId="77777777" w:rsidR="00FE7D1E" w:rsidRPr="00FE7D1E" w:rsidRDefault="00FE7D1E" w:rsidP="006940AF">
            <w:pPr>
              <w:spacing w:after="40" w:line="240" w:lineRule="auto"/>
              <w:jc w:val="both"/>
              <w:rPr>
                <w:szCs w:val="24"/>
                <w:lang w:val="en-IN"/>
              </w:rPr>
            </w:pPr>
            <w:r w:rsidRPr="00FE7D1E">
              <w:rPr>
                <w:szCs w:val="24"/>
                <w:lang w:val="en-IN"/>
              </w:rPr>
              <w:t>Each file stores the number of records on the first line, followed by the corresponding record data.</w:t>
            </w:r>
          </w:p>
        </w:tc>
      </w:tr>
      <w:tr w:rsidR="00FE7D1E" w:rsidRPr="00FE7D1E" w14:paraId="70E74E83" w14:textId="77777777" w:rsidTr="00FE7D1E">
        <w:trPr>
          <w:cantSplit/>
          <w:tblCellSpacing w:w="15" w:type="dxa"/>
          <w:jc w:val="center"/>
        </w:trPr>
        <w:tc>
          <w:tcPr>
            <w:tcW w:w="0" w:type="auto"/>
            <w:vAlign w:val="center"/>
            <w:hideMark/>
          </w:tcPr>
          <w:p w14:paraId="10D067FE" w14:textId="77777777" w:rsidR="00FE7D1E" w:rsidRPr="00FE7D1E" w:rsidRDefault="00FE7D1E" w:rsidP="006940AF">
            <w:pPr>
              <w:spacing w:after="40" w:line="240" w:lineRule="auto"/>
              <w:jc w:val="both"/>
              <w:rPr>
                <w:szCs w:val="24"/>
                <w:lang w:val="en-IN"/>
              </w:rPr>
            </w:pPr>
            <w:r w:rsidRPr="00FE7D1E">
              <w:rPr>
                <w:b/>
                <w:bCs/>
                <w:szCs w:val="24"/>
                <w:lang w:val="en-IN"/>
              </w:rPr>
              <w:t>Error Handling</w:t>
            </w:r>
          </w:p>
        </w:tc>
        <w:tc>
          <w:tcPr>
            <w:tcW w:w="0" w:type="auto"/>
            <w:vAlign w:val="center"/>
            <w:hideMark/>
          </w:tcPr>
          <w:p w14:paraId="263240A9" w14:textId="77777777" w:rsidR="00FE7D1E" w:rsidRPr="00FE7D1E" w:rsidRDefault="00FE7D1E" w:rsidP="006940AF">
            <w:pPr>
              <w:spacing w:after="40" w:line="240" w:lineRule="auto"/>
              <w:jc w:val="both"/>
              <w:rPr>
                <w:szCs w:val="24"/>
                <w:lang w:val="en-IN"/>
              </w:rPr>
            </w:pPr>
            <w:r w:rsidRPr="00FE7D1E">
              <w:rPr>
                <w:szCs w:val="24"/>
                <w:lang w:val="en-IN"/>
              </w:rPr>
              <w:t>The functions return success or failure status. The system displays a success message when all records are saved or loaded successfully, and a warning if an operation fails.</w:t>
            </w:r>
          </w:p>
        </w:tc>
      </w:tr>
    </w:tbl>
    <w:p w14:paraId="74BBDD7D" w14:textId="77777777" w:rsidR="00FE7D1E" w:rsidRPr="00F60DB0" w:rsidRDefault="00FE7D1E" w:rsidP="006940AF">
      <w:pPr>
        <w:spacing w:after="0" w:line="240" w:lineRule="auto"/>
        <w:jc w:val="both"/>
        <w:rPr>
          <w:b/>
          <w:bCs/>
          <w:szCs w:val="24"/>
          <w:lang w:val="en-IN"/>
        </w:rPr>
      </w:pPr>
    </w:p>
    <w:p w14:paraId="662D05CF" w14:textId="77777777" w:rsidR="00FE7D1E" w:rsidRPr="00FE7D1E" w:rsidRDefault="00FE7D1E" w:rsidP="006940AF">
      <w:pPr>
        <w:pStyle w:val="Heading2"/>
        <w:jc w:val="both"/>
        <w:rPr>
          <w:szCs w:val="24"/>
          <w:lang w:val="en-IN"/>
        </w:rPr>
      </w:pPr>
      <w:r w:rsidRPr="00FE7D1E">
        <w:rPr>
          <w:rFonts w:ascii="Times New Roman" w:eastAsia="Times New Roman" w:hAnsi="Times New Roman" w:cs="Times New Roman"/>
          <w:szCs w:val="24"/>
          <w:lang w:val="en-IN"/>
        </w:rPr>
        <w:t>8.3 Data Persistence Workflow</w:t>
      </w:r>
    </w:p>
    <w:p w14:paraId="6844CAB6" w14:textId="77777777" w:rsidR="00FE7D1E" w:rsidRPr="00FE7D1E" w:rsidRDefault="00FE7D1E" w:rsidP="006940AF">
      <w:pPr>
        <w:jc w:val="both"/>
        <w:rPr>
          <w:szCs w:val="24"/>
          <w:lang w:val="en-IN"/>
        </w:rPr>
      </w:pPr>
      <w:r w:rsidRPr="00FE7D1E">
        <w:rPr>
          <w:szCs w:val="24"/>
          <w:lang w:val="en-IN"/>
        </w:rPr>
        <w:t>The application follows these steps to manage persistent data:</w:t>
      </w:r>
    </w:p>
    <w:p w14:paraId="32219344" w14:textId="77777777" w:rsidR="00FE7D1E" w:rsidRPr="00FE7D1E" w:rsidRDefault="00FE7D1E" w:rsidP="006940AF">
      <w:pPr>
        <w:numPr>
          <w:ilvl w:val="0"/>
          <w:numId w:val="27"/>
        </w:numPr>
        <w:jc w:val="both"/>
        <w:rPr>
          <w:szCs w:val="24"/>
          <w:lang w:val="en-IN"/>
        </w:rPr>
      </w:pPr>
      <w:r w:rsidRPr="00FE7D1E">
        <w:rPr>
          <w:szCs w:val="24"/>
          <w:lang w:val="en-IN"/>
        </w:rPr>
        <w:t xml:space="preserve">When the program starts, the </w:t>
      </w:r>
      <w:proofErr w:type="spellStart"/>
      <w:r w:rsidRPr="00FE7D1E">
        <w:rPr>
          <w:szCs w:val="24"/>
          <w:lang w:val="en-IN"/>
        </w:rPr>
        <w:t>EventManager</w:t>
      </w:r>
      <w:proofErr w:type="spellEnd"/>
      <w:r w:rsidRPr="00FE7D1E">
        <w:rPr>
          <w:szCs w:val="24"/>
          <w:lang w:val="en-IN"/>
        </w:rPr>
        <w:t xml:space="preserve"> constructor dynamically allocates memory for the record arrays.</w:t>
      </w:r>
    </w:p>
    <w:p w14:paraId="4D1B67CD" w14:textId="77777777" w:rsidR="00FE7D1E" w:rsidRPr="00FE7D1E" w:rsidRDefault="00FE7D1E" w:rsidP="006940AF">
      <w:pPr>
        <w:numPr>
          <w:ilvl w:val="0"/>
          <w:numId w:val="27"/>
        </w:numPr>
        <w:jc w:val="both"/>
        <w:rPr>
          <w:szCs w:val="24"/>
          <w:lang w:val="en-IN"/>
        </w:rPr>
      </w:pPr>
      <w:r w:rsidRPr="00FE7D1E">
        <w:rPr>
          <w:szCs w:val="24"/>
          <w:lang w:val="en-IN"/>
        </w:rPr>
        <w:lastRenderedPageBreak/>
        <w:t xml:space="preserve">The constructor calls the </w:t>
      </w:r>
      <w:proofErr w:type="spellStart"/>
      <w:r w:rsidRPr="00FE7D1E">
        <w:rPr>
          <w:szCs w:val="24"/>
          <w:lang w:val="en-IN"/>
        </w:rPr>
        <w:t>FileManager</w:t>
      </w:r>
      <w:proofErr w:type="spellEnd"/>
      <w:r w:rsidRPr="00FE7D1E">
        <w:rPr>
          <w:szCs w:val="24"/>
          <w:lang w:val="en-IN"/>
        </w:rPr>
        <w:t xml:space="preserve"> loading functions to retrieve clients, venues, services, and bookings from their respective files.</w:t>
      </w:r>
    </w:p>
    <w:p w14:paraId="2F6A03FB" w14:textId="77777777" w:rsidR="00FE7D1E" w:rsidRPr="00FE7D1E" w:rsidRDefault="00FE7D1E" w:rsidP="006940AF">
      <w:pPr>
        <w:numPr>
          <w:ilvl w:val="0"/>
          <w:numId w:val="27"/>
        </w:numPr>
        <w:jc w:val="both"/>
        <w:rPr>
          <w:szCs w:val="24"/>
          <w:lang w:val="en-IN"/>
        </w:rPr>
      </w:pPr>
      <w:r w:rsidRPr="00FE7D1E">
        <w:rPr>
          <w:szCs w:val="24"/>
          <w:lang w:val="en-IN"/>
        </w:rPr>
        <w:t>The loaded records are stored in memory for use by the application.</w:t>
      </w:r>
    </w:p>
    <w:p w14:paraId="11278C3A" w14:textId="77777777" w:rsidR="00FE7D1E" w:rsidRPr="00FE7D1E" w:rsidRDefault="00FE7D1E" w:rsidP="006940AF">
      <w:pPr>
        <w:numPr>
          <w:ilvl w:val="0"/>
          <w:numId w:val="27"/>
        </w:numPr>
        <w:jc w:val="both"/>
        <w:rPr>
          <w:szCs w:val="24"/>
          <w:lang w:val="en-IN"/>
        </w:rPr>
      </w:pPr>
      <w:r w:rsidRPr="00FE7D1E">
        <w:rPr>
          <w:szCs w:val="24"/>
          <w:lang w:val="en-IN"/>
        </w:rPr>
        <w:t>The wedding event manager performs operations such as adding, updating, deleting, or creating bookings.</w:t>
      </w:r>
    </w:p>
    <w:p w14:paraId="353B50F5" w14:textId="77777777" w:rsidR="00FE7D1E" w:rsidRPr="00FE7D1E" w:rsidRDefault="00FE7D1E" w:rsidP="006940AF">
      <w:pPr>
        <w:numPr>
          <w:ilvl w:val="0"/>
          <w:numId w:val="27"/>
        </w:numPr>
        <w:jc w:val="both"/>
        <w:rPr>
          <w:szCs w:val="24"/>
          <w:lang w:val="en-IN"/>
        </w:rPr>
      </w:pPr>
      <w:r w:rsidRPr="00FE7D1E">
        <w:rPr>
          <w:szCs w:val="24"/>
          <w:lang w:val="en-IN"/>
        </w:rPr>
        <w:t xml:space="preserve">When the relevant operation triggers saving, </w:t>
      </w:r>
      <w:proofErr w:type="spellStart"/>
      <w:proofErr w:type="gramStart"/>
      <w:r w:rsidRPr="00FE7D1E">
        <w:rPr>
          <w:szCs w:val="24"/>
          <w:lang w:val="en-IN"/>
        </w:rPr>
        <w:t>EventManager</w:t>
      </w:r>
      <w:proofErr w:type="spellEnd"/>
      <w:r w:rsidRPr="00FE7D1E">
        <w:rPr>
          <w:szCs w:val="24"/>
          <w:lang w:val="en-IN"/>
        </w:rPr>
        <w:t>::</w:t>
      </w:r>
      <w:proofErr w:type="spellStart"/>
      <w:r w:rsidRPr="00FE7D1E">
        <w:rPr>
          <w:szCs w:val="24"/>
          <w:lang w:val="en-IN"/>
        </w:rPr>
        <w:t>saveAll</w:t>
      </w:r>
      <w:proofErr w:type="spellEnd"/>
      <w:r w:rsidRPr="00FE7D1E">
        <w:rPr>
          <w:szCs w:val="24"/>
          <w:lang w:val="en-IN"/>
        </w:rPr>
        <w:t>(</w:t>
      </w:r>
      <w:proofErr w:type="gramEnd"/>
      <w:r w:rsidRPr="00FE7D1E">
        <w:rPr>
          <w:szCs w:val="24"/>
          <w:lang w:val="en-IN"/>
        </w:rPr>
        <w:t>) calls all four saving functions.</w:t>
      </w:r>
    </w:p>
    <w:p w14:paraId="3F9D9036" w14:textId="77777777" w:rsidR="00FE7D1E" w:rsidRPr="00FE7D1E" w:rsidRDefault="00FE7D1E" w:rsidP="006940AF">
      <w:pPr>
        <w:numPr>
          <w:ilvl w:val="0"/>
          <w:numId w:val="27"/>
        </w:numPr>
        <w:jc w:val="both"/>
        <w:rPr>
          <w:szCs w:val="24"/>
          <w:lang w:val="en-IN"/>
        </w:rPr>
      </w:pPr>
      <w:r w:rsidRPr="00FE7D1E">
        <w:rPr>
          <w:szCs w:val="24"/>
          <w:lang w:val="en-IN"/>
        </w:rPr>
        <w:t>The latest record collections are written to their respective text files.</w:t>
      </w:r>
    </w:p>
    <w:p w14:paraId="1AB22CDB" w14:textId="77777777" w:rsidR="00FE7D1E" w:rsidRPr="00FE7D1E" w:rsidRDefault="00FE7D1E" w:rsidP="006940AF">
      <w:pPr>
        <w:numPr>
          <w:ilvl w:val="0"/>
          <w:numId w:val="27"/>
        </w:numPr>
        <w:jc w:val="both"/>
        <w:rPr>
          <w:szCs w:val="24"/>
          <w:lang w:val="en-IN"/>
        </w:rPr>
      </w:pPr>
      <w:r w:rsidRPr="00FE7D1E">
        <w:rPr>
          <w:szCs w:val="24"/>
          <w:lang w:val="en-IN"/>
        </w:rPr>
        <w:t>When the application runs again, the saved records can be loaded back into memory.</w:t>
      </w:r>
    </w:p>
    <w:p w14:paraId="406F7ABE" w14:textId="77777777" w:rsidR="00FE7D1E" w:rsidRPr="00FE7D1E" w:rsidRDefault="00FE7D1E" w:rsidP="006940AF">
      <w:pPr>
        <w:jc w:val="both"/>
        <w:rPr>
          <w:szCs w:val="24"/>
          <w:lang w:val="en-IN"/>
        </w:rPr>
      </w:pPr>
      <w:r w:rsidRPr="00FE7D1E">
        <w:rPr>
          <w:szCs w:val="24"/>
          <w:lang w:val="en-IN"/>
        </w:rPr>
        <w:t>If a data file does not exist, the corresponding loading function initializes the record count to zero and reports successful loading for that file.</w:t>
      </w:r>
    </w:p>
    <w:p w14:paraId="5F9EC538" w14:textId="6900D46D" w:rsidR="006940AF" w:rsidRPr="006940AF" w:rsidRDefault="00FE7D1E" w:rsidP="006940AF">
      <w:pPr>
        <w:pStyle w:val="Heading2"/>
        <w:jc w:val="both"/>
        <w:rPr>
          <w:rFonts w:ascii="Times New Roman" w:eastAsia="Times New Roman" w:hAnsi="Times New Roman" w:cs="Times New Roman"/>
          <w:szCs w:val="24"/>
          <w:lang w:val="en-IN"/>
        </w:rPr>
      </w:pPr>
      <w:r w:rsidRPr="00FE7D1E">
        <w:rPr>
          <w:rFonts w:ascii="Times New Roman" w:eastAsia="Times New Roman" w:hAnsi="Times New Roman" w:cs="Times New Roman"/>
          <w:szCs w:val="24"/>
          <w:lang w:val="en-IN"/>
        </w:rPr>
        <w:t xml:space="preserve">8.4 Role of the </w:t>
      </w:r>
      <w:proofErr w:type="spellStart"/>
      <w:r w:rsidRPr="00FE7D1E">
        <w:rPr>
          <w:rFonts w:ascii="Times New Roman" w:eastAsia="Times New Roman" w:hAnsi="Times New Roman" w:cs="Times New Roman"/>
          <w:szCs w:val="24"/>
          <w:lang w:val="en-IN"/>
        </w:rPr>
        <w:t>FileManager</w:t>
      </w:r>
      <w:proofErr w:type="spellEnd"/>
      <w:r w:rsidRPr="00FE7D1E">
        <w:rPr>
          <w:rFonts w:ascii="Times New Roman" w:eastAsia="Times New Roman" w:hAnsi="Times New Roman" w:cs="Times New Roman"/>
          <w:szCs w:val="24"/>
          <w:lang w:val="en-IN"/>
        </w:rPr>
        <w:t xml:space="preserve"> Class</w:t>
      </w:r>
    </w:p>
    <w:p w14:paraId="0340C321" w14:textId="77777777" w:rsidR="00FE7D1E" w:rsidRPr="00FE7D1E" w:rsidRDefault="00FE7D1E" w:rsidP="006940AF">
      <w:pPr>
        <w:jc w:val="both"/>
        <w:rPr>
          <w:szCs w:val="24"/>
          <w:lang w:val="en-IN"/>
        </w:rPr>
      </w:pPr>
      <w:r w:rsidRPr="00FE7D1E">
        <w:rPr>
          <w:szCs w:val="24"/>
          <w:lang w:val="en-IN"/>
        </w:rPr>
        <w:t xml:space="preserve">The </w:t>
      </w:r>
      <w:proofErr w:type="spellStart"/>
      <w:r w:rsidRPr="00FE7D1E">
        <w:rPr>
          <w:szCs w:val="24"/>
          <w:lang w:val="en-IN"/>
        </w:rPr>
        <w:t>FileManager</w:t>
      </w:r>
      <w:proofErr w:type="spellEnd"/>
      <w:r w:rsidRPr="00FE7D1E">
        <w:rPr>
          <w:szCs w:val="24"/>
          <w:lang w:val="en-IN"/>
        </w:rPr>
        <w:t xml:space="preserve"> class separates file operations from the main application logic. Its functions are declared as static, so they can be called directly without creating a separate </w:t>
      </w:r>
      <w:proofErr w:type="spellStart"/>
      <w:r w:rsidRPr="00FE7D1E">
        <w:rPr>
          <w:szCs w:val="24"/>
          <w:lang w:val="en-IN"/>
        </w:rPr>
        <w:t>FileManager</w:t>
      </w:r>
      <w:proofErr w:type="spellEnd"/>
      <w:r w:rsidRPr="00FE7D1E">
        <w:rPr>
          <w:szCs w:val="24"/>
          <w:lang w:val="en-IN"/>
        </w:rPr>
        <w:t xml:space="preserve"> object.</w:t>
      </w:r>
    </w:p>
    <w:p w14:paraId="668A77BE" w14:textId="77777777" w:rsidR="00FE7D1E" w:rsidRPr="00FE7D1E" w:rsidRDefault="00FE7D1E" w:rsidP="006940AF">
      <w:pPr>
        <w:jc w:val="both"/>
        <w:rPr>
          <w:szCs w:val="24"/>
          <w:lang w:val="en-IN"/>
        </w:rPr>
      </w:pPr>
      <w:r w:rsidRPr="00FE7D1E">
        <w:rPr>
          <w:szCs w:val="24"/>
          <w:lang w:val="en-IN"/>
        </w:rPr>
        <w:t xml:space="preserve">The </w:t>
      </w:r>
      <w:proofErr w:type="spellStart"/>
      <w:r w:rsidRPr="00FE7D1E">
        <w:rPr>
          <w:szCs w:val="24"/>
          <w:lang w:val="en-IN"/>
        </w:rPr>
        <w:t>EventManager</w:t>
      </w:r>
      <w:proofErr w:type="spellEnd"/>
      <w:r w:rsidRPr="00FE7D1E">
        <w:rPr>
          <w:szCs w:val="24"/>
          <w:lang w:val="en-IN"/>
        </w:rPr>
        <w:t xml:space="preserve"> class coordinates data management, while </w:t>
      </w:r>
      <w:proofErr w:type="spellStart"/>
      <w:r w:rsidRPr="00FE7D1E">
        <w:rPr>
          <w:szCs w:val="24"/>
          <w:lang w:val="en-IN"/>
        </w:rPr>
        <w:t>FileManager</w:t>
      </w:r>
      <w:proofErr w:type="spellEnd"/>
      <w:r w:rsidRPr="00FE7D1E">
        <w:rPr>
          <w:szCs w:val="24"/>
          <w:lang w:val="en-IN"/>
        </w:rPr>
        <w:t xml:space="preserve"> handles reading and writing the files. This separation improves modularity and makes the program easier to maintain.</w:t>
      </w:r>
    </w:p>
    <w:p w14:paraId="69209B0D" w14:textId="77777777" w:rsidR="004C2EED" w:rsidRPr="00F60DB0" w:rsidRDefault="00FE7D1E" w:rsidP="006940AF">
      <w:pPr>
        <w:jc w:val="both"/>
        <w:rPr>
          <w:szCs w:val="24"/>
          <w:lang w:val="en-IN"/>
        </w:rPr>
      </w:pPr>
      <w:r w:rsidRPr="00FE7D1E">
        <w:rPr>
          <w:szCs w:val="24"/>
          <w:lang w:val="en-IN"/>
        </w:rPr>
        <w:t>Thus, file handling and data persistence allow the Wedding Event Management System to store, retrieve, and manage records across different program executions.</w:t>
      </w:r>
    </w:p>
    <w:p w14:paraId="22E92933" w14:textId="77777777" w:rsidR="004C2EED" w:rsidRPr="00F60DB0" w:rsidRDefault="009F1405" w:rsidP="006940AF">
      <w:pPr>
        <w:pStyle w:val="Heading1"/>
        <w:keepNext/>
        <w:pageBreakBefore/>
        <w:jc w:val="both"/>
        <w:rPr>
          <w:szCs w:val="24"/>
        </w:rPr>
      </w:pPr>
      <w:r w:rsidRPr="00F60DB0">
        <w:rPr>
          <w:rFonts w:ascii="Times New Roman" w:eastAsia="Times New Roman" w:hAnsi="Times New Roman" w:cs="Times New Roman"/>
          <w:szCs w:val="24"/>
        </w:rPr>
        <w:lastRenderedPageBreak/>
        <w:t>9. UML Diagrams</w:t>
      </w:r>
    </w:p>
    <w:p w14:paraId="65DE5D72" w14:textId="77777777" w:rsidR="00FE7D1E" w:rsidRPr="00F60DB0" w:rsidRDefault="00FE7D1E" w:rsidP="006940AF">
      <w:pPr>
        <w:keepNext/>
        <w:spacing w:before="80"/>
        <w:jc w:val="both"/>
        <w:rPr>
          <w:b/>
          <w:bCs/>
          <w:szCs w:val="24"/>
        </w:rPr>
      </w:pPr>
      <w:r w:rsidRPr="00F60DB0">
        <w:rPr>
          <w:b/>
          <w:bCs/>
          <w:szCs w:val="24"/>
        </w:rPr>
        <w:t>USE CASE DIAGRAM</w:t>
      </w:r>
    </w:p>
    <w:p w14:paraId="1EB3C90A" w14:textId="77777777" w:rsidR="00F414FA" w:rsidRPr="00F60DB0" w:rsidRDefault="009F1405" w:rsidP="006940AF">
      <w:pPr>
        <w:spacing w:after="80" w:line="240" w:lineRule="auto"/>
        <w:jc w:val="both"/>
        <w:rPr>
          <w:szCs w:val="24"/>
        </w:rPr>
      </w:pPr>
      <w:r w:rsidRPr="00F60DB0">
        <w:rPr>
          <w:szCs w:val="24"/>
        </w:rPr>
        <w:br/>
      </w:r>
      <w:r w:rsidR="009E7CF3" w:rsidRPr="00F60DB0">
        <w:rPr>
          <w:noProof/>
          <w:szCs w:val="24"/>
        </w:rPr>
        <w:drawing>
          <wp:inline distT="0" distB="0" distL="0" distR="0" wp14:anchorId="2C99067E" wp14:editId="059ADF80">
            <wp:extent cx="6675120" cy="3725545"/>
            <wp:effectExtent l="0" t="0" r="0" b="8255"/>
            <wp:docPr id="7867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99974" name=""/>
                    <pic:cNvPicPr/>
                  </pic:nvPicPr>
                  <pic:blipFill>
                    <a:blip r:embed="rId7"/>
                    <a:stretch>
                      <a:fillRect/>
                    </a:stretch>
                  </pic:blipFill>
                  <pic:spPr>
                    <a:xfrm>
                      <a:off x="0" y="0"/>
                      <a:ext cx="6675120" cy="3725545"/>
                    </a:xfrm>
                    <a:prstGeom prst="rect">
                      <a:avLst/>
                    </a:prstGeom>
                  </pic:spPr>
                </pic:pic>
              </a:graphicData>
            </a:graphic>
          </wp:inline>
        </w:drawing>
      </w:r>
      <w:r w:rsidRPr="00F60DB0">
        <w:rPr>
          <w:szCs w:val="24"/>
        </w:rPr>
        <w:br/>
      </w:r>
    </w:p>
    <w:p w14:paraId="72344A50" w14:textId="77777777" w:rsidR="00FE7D1E" w:rsidRPr="00F60DB0" w:rsidRDefault="00FE7D1E" w:rsidP="006940AF">
      <w:pPr>
        <w:spacing w:after="0" w:line="240" w:lineRule="auto"/>
        <w:jc w:val="both"/>
        <w:rPr>
          <w:szCs w:val="24"/>
        </w:rPr>
      </w:pPr>
    </w:p>
    <w:p w14:paraId="5B13DC6B" w14:textId="77777777" w:rsidR="00FE7D1E" w:rsidRPr="00F60DB0" w:rsidRDefault="00FE7D1E" w:rsidP="006940AF">
      <w:pPr>
        <w:spacing w:after="0" w:line="240" w:lineRule="auto"/>
        <w:jc w:val="both"/>
        <w:rPr>
          <w:szCs w:val="24"/>
        </w:rPr>
      </w:pPr>
    </w:p>
    <w:p w14:paraId="23FBCA5E" w14:textId="77777777" w:rsidR="00FE7D1E" w:rsidRPr="00F60DB0" w:rsidRDefault="00FE7D1E" w:rsidP="006940AF">
      <w:pPr>
        <w:keepNext/>
        <w:pageBreakBefore/>
        <w:spacing w:before="80"/>
        <w:jc w:val="both"/>
        <w:rPr>
          <w:b/>
          <w:bCs/>
          <w:szCs w:val="24"/>
        </w:rPr>
      </w:pPr>
      <w:r w:rsidRPr="00F60DB0">
        <w:rPr>
          <w:b/>
          <w:bCs/>
          <w:szCs w:val="24"/>
        </w:rPr>
        <w:lastRenderedPageBreak/>
        <w:t>CLASS DIAGRAM</w:t>
      </w:r>
    </w:p>
    <w:p w14:paraId="0D8F354B" w14:textId="77777777" w:rsidR="00FE7D1E" w:rsidRPr="00F60DB0" w:rsidRDefault="00FE7D1E" w:rsidP="006940AF">
      <w:pPr>
        <w:keepNext/>
        <w:spacing w:after="0" w:line="240" w:lineRule="auto"/>
        <w:jc w:val="both"/>
        <w:rPr>
          <w:szCs w:val="24"/>
        </w:rPr>
      </w:pPr>
    </w:p>
    <w:p w14:paraId="49FC3A1D" w14:textId="77777777" w:rsidR="00FE7D1E" w:rsidRPr="00F60DB0" w:rsidRDefault="00F414FA" w:rsidP="006940AF">
      <w:pPr>
        <w:spacing w:after="80" w:line="240" w:lineRule="auto"/>
        <w:jc w:val="both"/>
        <w:rPr>
          <w:szCs w:val="24"/>
        </w:rPr>
      </w:pPr>
      <w:r w:rsidRPr="00F60DB0">
        <w:rPr>
          <w:b/>
          <w:bCs/>
          <w:noProof/>
          <w:szCs w:val="24"/>
        </w:rPr>
        <w:drawing>
          <wp:inline distT="0" distB="0" distL="0" distR="0" wp14:anchorId="217CEF2B" wp14:editId="50F00AE7">
            <wp:extent cx="6675120" cy="6597650"/>
            <wp:effectExtent l="0" t="0" r="0" b="0"/>
            <wp:docPr id="164587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5120" cy="6597650"/>
                    </a:xfrm>
                    <a:prstGeom prst="rect">
                      <a:avLst/>
                    </a:prstGeom>
                    <a:noFill/>
                    <a:ln>
                      <a:noFill/>
                    </a:ln>
                  </pic:spPr>
                </pic:pic>
              </a:graphicData>
            </a:graphic>
          </wp:inline>
        </w:drawing>
      </w:r>
      <w:r w:rsidRPr="00F60DB0">
        <w:rPr>
          <w:szCs w:val="24"/>
        </w:rPr>
        <w:br/>
      </w:r>
      <w:r w:rsidRPr="00F60DB0">
        <w:rPr>
          <w:szCs w:val="24"/>
        </w:rPr>
        <w:br/>
      </w:r>
    </w:p>
    <w:p w14:paraId="6C4E4964" w14:textId="77777777" w:rsidR="00FE7D1E" w:rsidRPr="00F60DB0" w:rsidRDefault="00FE7D1E" w:rsidP="006940AF">
      <w:pPr>
        <w:spacing w:after="0" w:line="240" w:lineRule="auto"/>
        <w:jc w:val="both"/>
        <w:rPr>
          <w:b/>
          <w:bCs/>
          <w:szCs w:val="24"/>
        </w:rPr>
      </w:pPr>
    </w:p>
    <w:p w14:paraId="12627FE3" w14:textId="77777777" w:rsidR="00FE7D1E" w:rsidRPr="00F60DB0" w:rsidRDefault="00FE7D1E" w:rsidP="006940AF">
      <w:pPr>
        <w:spacing w:after="0" w:line="240" w:lineRule="auto"/>
        <w:jc w:val="both"/>
        <w:rPr>
          <w:b/>
          <w:bCs/>
          <w:szCs w:val="24"/>
        </w:rPr>
      </w:pPr>
    </w:p>
    <w:p w14:paraId="67D0D2FF" w14:textId="77777777" w:rsidR="00FE7D1E" w:rsidRPr="00F60DB0" w:rsidRDefault="00FE7D1E" w:rsidP="006940AF">
      <w:pPr>
        <w:spacing w:after="0" w:line="240" w:lineRule="auto"/>
        <w:jc w:val="both"/>
        <w:rPr>
          <w:b/>
          <w:bCs/>
          <w:szCs w:val="24"/>
        </w:rPr>
      </w:pPr>
    </w:p>
    <w:p w14:paraId="513B6EEE" w14:textId="77777777" w:rsidR="00FE7D1E" w:rsidRPr="00F60DB0" w:rsidRDefault="00FE7D1E" w:rsidP="006940AF">
      <w:pPr>
        <w:keepNext/>
        <w:pageBreakBefore/>
        <w:spacing w:before="80"/>
        <w:jc w:val="both"/>
        <w:rPr>
          <w:b/>
          <w:bCs/>
          <w:szCs w:val="24"/>
        </w:rPr>
      </w:pPr>
      <w:r w:rsidRPr="00F60DB0">
        <w:rPr>
          <w:b/>
          <w:bCs/>
          <w:szCs w:val="24"/>
        </w:rPr>
        <w:lastRenderedPageBreak/>
        <w:t xml:space="preserve">SEQUENCE </w:t>
      </w:r>
      <w:proofErr w:type="gramStart"/>
      <w:r w:rsidRPr="00F60DB0">
        <w:rPr>
          <w:b/>
          <w:bCs/>
          <w:szCs w:val="24"/>
        </w:rPr>
        <w:t>DIAGRAM :</w:t>
      </w:r>
      <w:proofErr w:type="gramEnd"/>
      <w:r w:rsidRPr="00F60DB0">
        <w:rPr>
          <w:b/>
          <w:bCs/>
          <w:szCs w:val="24"/>
        </w:rPr>
        <w:t xml:space="preserve"> 1 </w:t>
      </w:r>
    </w:p>
    <w:p w14:paraId="701B88AF" w14:textId="77777777" w:rsidR="004C2EED" w:rsidRPr="00F60DB0" w:rsidRDefault="009F1405" w:rsidP="006940AF">
      <w:pPr>
        <w:spacing w:after="80" w:line="240" w:lineRule="auto"/>
        <w:jc w:val="both"/>
        <w:rPr>
          <w:szCs w:val="24"/>
        </w:rPr>
      </w:pPr>
      <w:r w:rsidRPr="00F60DB0">
        <w:rPr>
          <w:szCs w:val="24"/>
        </w:rPr>
        <w:br/>
      </w:r>
      <w:r w:rsidR="006835FC" w:rsidRPr="00F60DB0">
        <w:rPr>
          <w:noProof/>
          <w:szCs w:val="24"/>
        </w:rPr>
        <w:drawing>
          <wp:inline distT="0" distB="0" distL="0" distR="0" wp14:anchorId="23DF284C" wp14:editId="4319A00F">
            <wp:extent cx="6675120" cy="5283200"/>
            <wp:effectExtent l="0" t="0" r="0" b="0"/>
            <wp:docPr id="19930038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75120" cy="5283200"/>
                    </a:xfrm>
                    <a:prstGeom prst="rect">
                      <a:avLst/>
                    </a:prstGeom>
                    <a:noFill/>
                    <a:ln>
                      <a:noFill/>
                    </a:ln>
                  </pic:spPr>
                </pic:pic>
              </a:graphicData>
            </a:graphic>
          </wp:inline>
        </w:drawing>
      </w:r>
      <w:r w:rsidRPr="00F60DB0">
        <w:rPr>
          <w:szCs w:val="24"/>
        </w:rPr>
        <w:br/>
      </w:r>
    </w:p>
    <w:p w14:paraId="6B5794D0" w14:textId="77777777" w:rsidR="00FE7D1E" w:rsidRPr="00F60DB0" w:rsidRDefault="00FE7D1E" w:rsidP="006940AF">
      <w:pPr>
        <w:spacing w:after="0" w:line="240" w:lineRule="auto"/>
        <w:jc w:val="both"/>
        <w:rPr>
          <w:szCs w:val="24"/>
        </w:rPr>
      </w:pPr>
    </w:p>
    <w:p w14:paraId="19F4D77E" w14:textId="77777777" w:rsidR="00FE7D1E" w:rsidRPr="00F60DB0" w:rsidRDefault="00FE7D1E" w:rsidP="006940AF">
      <w:pPr>
        <w:spacing w:after="0" w:line="240" w:lineRule="auto"/>
        <w:jc w:val="both"/>
        <w:rPr>
          <w:szCs w:val="24"/>
        </w:rPr>
      </w:pPr>
    </w:p>
    <w:p w14:paraId="60FBADDA" w14:textId="77777777" w:rsidR="00FE7D1E" w:rsidRPr="00F60DB0" w:rsidRDefault="00FE7D1E" w:rsidP="006940AF">
      <w:pPr>
        <w:spacing w:after="0" w:line="240" w:lineRule="auto"/>
        <w:jc w:val="both"/>
        <w:rPr>
          <w:szCs w:val="24"/>
        </w:rPr>
      </w:pPr>
    </w:p>
    <w:p w14:paraId="32495D10" w14:textId="77777777" w:rsidR="00FE7D1E" w:rsidRPr="00F60DB0" w:rsidRDefault="00FE7D1E" w:rsidP="006940AF">
      <w:pPr>
        <w:spacing w:after="0" w:line="240" w:lineRule="auto"/>
        <w:jc w:val="both"/>
        <w:rPr>
          <w:szCs w:val="24"/>
        </w:rPr>
      </w:pPr>
    </w:p>
    <w:p w14:paraId="4383F29F" w14:textId="77777777" w:rsidR="00FE7D1E" w:rsidRPr="00F60DB0" w:rsidRDefault="00FE7D1E" w:rsidP="006940AF">
      <w:pPr>
        <w:spacing w:after="0" w:line="240" w:lineRule="auto"/>
        <w:jc w:val="both"/>
        <w:rPr>
          <w:szCs w:val="24"/>
        </w:rPr>
      </w:pPr>
    </w:p>
    <w:p w14:paraId="37FFA65D" w14:textId="77777777" w:rsidR="00FE7D1E" w:rsidRPr="00F60DB0" w:rsidRDefault="00FE7D1E" w:rsidP="006940AF">
      <w:pPr>
        <w:spacing w:after="0" w:line="240" w:lineRule="auto"/>
        <w:jc w:val="both"/>
        <w:rPr>
          <w:szCs w:val="24"/>
        </w:rPr>
      </w:pPr>
    </w:p>
    <w:p w14:paraId="659E0723" w14:textId="77777777" w:rsidR="00FE7D1E" w:rsidRPr="00F60DB0" w:rsidRDefault="00FE7D1E" w:rsidP="006940AF">
      <w:pPr>
        <w:spacing w:after="0" w:line="240" w:lineRule="auto"/>
        <w:jc w:val="both"/>
        <w:rPr>
          <w:szCs w:val="24"/>
        </w:rPr>
      </w:pPr>
    </w:p>
    <w:p w14:paraId="7A84C33F" w14:textId="77777777" w:rsidR="00FE7D1E" w:rsidRPr="00F60DB0" w:rsidRDefault="00FE7D1E" w:rsidP="006940AF">
      <w:pPr>
        <w:spacing w:after="0" w:line="240" w:lineRule="auto"/>
        <w:jc w:val="both"/>
        <w:rPr>
          <w:szCs w:val="24"/>
        </w:rPr>
      </w:pPr>
    </w:p>
    <w:p w14:paraId="5243398D" w14:textId="77777777" w:rsidR="00FE7D1E" w:rsidRPr="00F60DB0" w:rsidRDefault="00FE7D1E" w:rsidP="006940AF">
      <w:pPr>
        <w:keepNext/>
        <w:pageBreakBefore/>
        <w:spacing w:before="80"/>
        <w:jc w:val="both"/>
        <w:rPr>
          <w:b/>
          <w:bCs/>
          <w:szCs w:val="24"/>
        </w:rPr>
      </w:pPr>
      <w:r w:rsidRPr="00F60DB0">
        <w:rPr>
          <w:b/>
          <w:bCs/>
          <w:szCs w:val="24"/>
        </w:rPr>
        <w:lastRenderedPageBreak/>
        <w:t xml:space="preserve">SEQUENCE </w:t>
      </w:r>
      <w:proofErr w:type="gramStart"/>
      <w:r w:rsidRPr="00F60DB0">
        <w:rPr>
          <w:b/>
          <w:bCs/>
          <w:szCs w:val="24"/>
        </w:rPr>
        <w:t>DIAGRAM :</w:t>
      </w:r>
      <w:proofErr w:type="gramEnd"/>
      <w:r w:rsidRPr="00F60DB0">
        <w:rPr>
          <w:b/>
          <w:bCs/>
          <w:szCs w:val="24"/>
        </w:rPr>
        <w:t xml:space="preserve"> 2</w:t>
      </w:r>
    </w:p>
    <w:p w14:paraId="7803C530" w14:textId="77777777" w:rsidR="00FE7D1E" w:rsidRPr="00F60DB0" w:rsidRDefault="00FE7D1E" w:rsidP="006940AF">
      <w:pPr>
        <w:keepNext/>
        <w:spacing w:after="0" w:line="240" w:lineRule="auto"/>
        <w:jc w:val="both"/>
        <w:rPr>
          <w:b/>
          <w:bCs/>
          <w:szCs w:val="24"/>
        </w:rPr>
      </w:pPr>
    </w:p>
    <w:p w14:paraId="43B0C304" w14:textId="77777777" w:rsidR="00FE7D1E" w:rsidRPr="00F60DB0" w:rsidRDefault="00EC7770" w:rsidP="006940AF">
      <w:pPr>
        <w:spacing w:after="80" w:line="240" w:lineRule="auto"/>
        <w:jc w:val="both"/>
        <w:rPr>
          <w:szCs w:val="24"/>
        </w:rPr>
      </w:pPr>
      <w:r w:rsidRPr="00F60DB0">
        <w:rPr>
          <w:noProof/>
          <w:szCs w:val="24"/>
        </w:rPr>
        <w:drawing>
          <wp:inline distT="0" distB="0" distL="0" distR="0" wp14:anchorId="491E3EFC" wp14:editId="286313BA">
            <wp:extent cx="6675120" cy="5988685"/>
            <wp:effectExtent l="0" t="0" r="0" b="0"/>
            <wp:docPr id="7587068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5120" cy="5988685"/>
                    </a:xfrm>
                    <a:prstGeom prst="rect">
                      <a:avLst/>
                    </a:prstGeom>
                    <a:noFill/>
                    <a:ln>
                      <a:noFill/>
                    </a:ln>
                  </pic:spPr>
                </pic:pic>
              </a:graphicData>
            </a:graphic>
          </wp:inline>
        </w:drawing>
      </w:r>
    </w:p>
    <w:p w14:paraId="6F363E9A" w14:textId="77777777" w:rsidR="000A3B22" w:rsidRDefault="00FE7D1E" w:rsidP="006940AF">
      <w:pPr>
        <w:pStyle w:val="Heading1"/>
        <w:keepNext/>
        <w:pageBreakBefore/>
        <w:jc w:val="both"/>
      </w:pPr>
      <w:r w:rsidRPr="00F60DB0">
        <w:rPr>
          <w:rFonts w:ascii="Times New Roman" w:eastAsia="Times New Roman" w:hAnsi="Times New Roman" w:cs="Times New Roman"/>
        </w:rPr>
        <w:lastRenderedPageBreak/>
        <w:t>10. Implementation Details</w:t>
      </w:r>
    </w:p>
    <w:p w14:paraId="0F0C8519" w14:textId="77777777" w:rsidR="00F60DB0" w:rsidRPr="00F60DB0" w:rsidRDefault="00F60DB0" w:rsidP="006940AF">
      <w:pPr>
        <w:spacing w:after="0" w:line="240" w:lineRule="auto"/>
        <w:jc w:val="both"/>
      </w:pPr>
    </w:p>
    <w:p w14:paraId="6E5AB9F7" w14:textId="77777777" w:rsidR="000A3B22" w:rsidRPr="000A3B22" w:rsidRDefault="000A3B22" w:rsidP="006940AF">
      <w:pPr>
        <w:jc w:val="both"/>
        <w:rPr>
          <w:szCs w:val="24"/>
          <w:lang w:val="en-IN"/>
        </w:rPr>
      </w:pPr>
      <w:r w:rsidRPr="000A3B22">
        <w:rPr>
          <w:szCs w:val="24"/>
          <w:lang w:val="en-IN"/>
        </w:rPr>
        <w:t>The Wedding Event Management System is implemented using C++ and follows a menu-driven approach. The program uses separate classes to manage clients, venues, services, bookings, and file operations. The implementation demonstrates object-oriented programming, dynamic memory allocation, input validation, record management, and file handling.</w:t>
      </w:r>
    </w:p>
    <w:p w14:paraId="299D272D" w14:textId="77777777" w:rsidR="000A3B22" w:rsidRPr="000A3B22" w:rsidRDefault="000A3B22" w:rsidP="006940AF">
      <w:pPr>
        <w:pStyle w:val="Heading2"/>
        <w:jc w:val="both"/>
        <w:rPr>
          <w:szCs w:val="24"/>
          <w:lang w:val="en-IN"/>
        </w:rPr>
      </w:pPr>
      <w:r w:rsidRPr="000A3B22">
        <w:rPr>
          <w:rFonts w:ascii="Times New Roman" w:eastAsia="Times New Roman" w:hAnsi="Times New Roman" w:cs="Times New Roman"/>
          <w:szCs w:val="24"/>
          <w:lang w:val="en-IN"/>
        </w:rPr>
        <w:t>10.1 Programming Language and Development Structure</w:t>
      </w:r>
    </w:p>
    <w:p w14:paraId="0CF4B94D" w14:textId="77777777" w:rsidR="000A3B22" w:rsidRPr="000A3B22" w:rsidRDefault="000A3B22" w:rsidP="006940AF">
      <w:pPr>
        <w:jc w:val="both"/>
        <w:rPr>
          <w:szCs w:val="24"/>
          <w:lang w:val="en-IN"/>
        </w:rPr>
      </w:pPr>
      <w:r w:rsidRPr="000A3B22">
        <w:rPr>
          <w:szCs w:val="24"/>
          <w:lang w:val="en-IN"/>
        </w:rPr>
        <w:t>The project is developed in C++ and organized into header files (.h) and source files (.</w:t>
      </w:r>
      <w:proofErr w:type="spellStart"/>
      <w:r w:rsidRPr="000A3B22">
        <w:rPr>
          <w:szCs w:val="24"/>
          <w:lang w:val="en-IN"/>
        </w:rPr>
        <w:t>cpp</w:t>
      </w:r>
      <w:proofErr w:type="spellEnd"/>
      <w:r w:rsidRPr="000A3B22">
        <w:rPr>
          <w:szCs w:val="24"/>
          <w:lang w:val="en-IN"/>
        </w:rPr>
        <w:t>) to keep class declarations and implementations separate.</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75" w:type="dxa"/>
          <w:bottom w:w="55" w:type="dxa"/>
          <w:right w:w="75" w:type="dxa"/>
        </w:tblCellMar>
        <w:tblLook w:val="04A0" w:firstRow="1" w:lastRow="0" w:firstColumn="1" w:lastColumn="0" w:noHBand="0" w:noVBand="1"/>
      </w:tblPr>
      <w:tblGrid>
        <w:gridCol w:w="2851"/>
        <w:gridCol w:w="7651"/>
      </w:tblGrid>
      <w:tr w:rsidR="000A3B22" w:rsidRPr="000A3B22" w14:paraId="3CA930C6" w14:textId="77777777" w:rsidTr="000A3B22">
        <w:trPr>
          <w:cantSplit/>
          <w:tblHeader/>
          <w:tblCellSpacing w:w="15" w:type="dxa"/>
          <w:jc w:val="center"/>
        </w:trPr>
        <w:tc>
          <w:tcPr>
            <w:tcW w:w="0" w:type="auto"/>
            <w:vAlign w:val="center"/>
            <w:hideMark/>
          </w:tcPr>
          <w:p w14:paraId="23756B2F" w14:textId="77777777" w:rsidR="000A3B22" w:rsidRPr="000A3B22" w:rsidRDefault="000A3B22" w:rsidP="006940AF">
            <w:pPr>
              <w:spacing w:after="40" w:line="240" w:lineRule="auto"/>
              <w:jc w:val="both"/>
              <w:rPr>
                <w:b/>
                <w:bCs/>
                <w:szCs w:val="24"/>
                <w:lang w:val="en-IN"/>
              </w:rPr>
            </w:pPr>
            <w:r w:rsidRPr="000A3B22">
              <w:rPr>
                <w:b/>
                <w:bCs/>
                <w:szCs w:val="24"/>
                <w:lang w:val="en-IN"/>
              </w:rPr>
              <w:t>File Name</w:t>
            </w:r>
          </w:p>
        </w:tc>
        <w:tc>
          <w:tcPr>
            <w:tcW w:w="0" w:type="auto"/>
            <w:vAlign w:val="center"/>
            <w:hideMark/>
          </w:tcPr>
          <w:p w14:paraId="6A9DA3FE" w14:textId="77777777" w:rsidR="000A3B22" w:rsidRPr="000A3B22" w:rsidRDefault="000A3B22" w:rsidP="006940AF">
            <w:pPr>
              <w:spacing w:after="40" w:line="240" w:lineRule="auto"/>
              <w:jc w:val="both"/>
              <w:rPr>
                <w:b/>
                <w:bCs/>
                <w:szCs w:val="24"/>
                <w:lang w:val="en-IN"/>
              </w:rPr>
            </w:pPr>
            <w:r w:rsidRPr="000A3B22">
              <w:rPr>
                <w:b/>
                <w:bCs/>
                <w:szCs w:val="24"/>
                <w:lang w:val="en-IN"/>
              </w:rPr>
              <w:t>Implementation Details</w:t>
            </w:r>
          </w:p>
        </w:tc>
      </w:tr>
      <w:tr w:rsidR="000A3B22" w:rsidRPr="000A3B22" w14:paraId="7F8E038B" w14:textId="77777777" w:rsidTr="000A3B22">
        <w:trPr>
          <w:cantSplit/>
          <w:tblCellSpacing w:w="15" w:type="dxa"/>
          <w:jc w:val="center"/>
        </w:trPr>
        <w:tc>
          <w:tcPr>
            <w:tcW w:w="0" w:type="auto"/>
            <w:vAlign w:val="center"/>
            <w:hideMark/>
          </w:tcPr>
          <w:p w14:paraId="41C0EC2E" w14:textId="77777777" w:rsidR="000A3B22" w:rsidRPr="000A3B22" w:rsidRDefault="000A3B22" w:rsidP="006940AF">
            <w:pPr>
              <w:spacing w:after="40" w:line="240" w:lineRule="auto"/>
              <w:jc w:val="both"/>
              <w:rPr>
                <w:szCs w:val="24"/>
                <w:lang w:val="en-IN"/>
              </w:rPr>
            </w:pPr>
            <w:r w:rsidRPr="000A3B22">
              <w:rPr>
                <w:szCs w:val="24"/>
                <w:lang w:val="en-IN"/>
              </w:rPr>
              <w:t>main.cpp</w:t>
            </w:r>
          </w:p>
        </w:tc>
        <w:tc>
          <w:tcPr>
            <w:tcW w:w="0" w:type="auto"/>
            <w:vAlign w:val="center"/>
            <w:hideMark/>
          </w:tcPr>
          <w:p w14:paraId="213168CB" w14:textId="77777777" w:rsidR="000A3B22" w:rsidRPr="000A3B22" w:rsidRDefault="000A3B22" w:rsidP="006940AF">
            <w:pPr>
              <w:spacing w:after="40" w:line="240" w:lineRule="auto"/>
              <w:jc w:val="both"/>
              <w:rPr>
                <w:szCs w:val="24"/>
                <w:lang w:val="en-IN"/>
              </w:rPr>
            </w:pPr>
            <w:r w:rsidRPr="000A3B22">
              <w:rPr>
                <w:szCs w:val="24"/>
                <w:lang w:val="en-IN"/>
              </w:rPr>
              <w:t xml:space="preserve">Contains the </w:t>
            </w:r>
            <w:proofErr w:type="gramStart"/>
            <w:r w:rsidRPr="000A3B22">
              <w:rPr>
                <w:szCs w:val="24"/>
                <w:lang w:val="en-IN"/>
              </w:rPr>
              <w:t>main(</w:t>
            </w:r>
            <w:proofErr w:type="gramEnd"/>
            <w:r w:rsidRPr="000A3B22">
              <w:rPr>
                <w:szCs w:val="24"/>
                <w:lang w:val="en-IN"/>
              </w:rPr>
              <w:t xml:space="preserve">) function, creates an </w:t>
            </w:r>
            <w:proofErr w:type="spellStart"/>
            <w:r w:rsidRPr="000A3B22">
              <w:rPr>
                <w:szCs w:val="24"/>
                <w:lang w:val="en-IN"/>
              </w:rPr>
              <w:t>EventManager</w:t>
            </w:r>
            <w:proofErr w:type="spellEnd"/>
            <w:r w:rsidRPr="000A3B22">
              <w:rPr>
                <w:szCs w:val="24"/>
                <w:lang w:val="en-IN"/>
              </w:rPr>
              <w:t xml:space="preserve"> object, and starts the main menu. It also handles standard exceptions.</w:t>
            </w:r>
          </w:p>
        </w:tc>
      </w:tr>
      <w:tr w:rsidR="000A3B22" w:rsidRPr="000A3B22" w14:paraId="4F40B45C" w14:textId="77777777" w:rsidTr="000A3B22">
        <w:trPr>
          <w:cantSplit/>
          <w:tblCellSpacing w:w="15" w:type="dxa"/>
          <w:jc w:val="center"/>
        </w:trPr>
        <w:tc>
          <w:tcPr>
            <w:tcW w:w="0" w:type="auto"/>
            <w:vAlign w:val="center"/>
            <w:hideMark/>
          </w:tcPr>
          <w:p w14:paraId="062AD67F" w14:textId="77777777" w:rsidR="000A3B22" w:rsidRPr="000A3B22" w:rsidRDefault="000A3B22" w:rsidP="006940AF">
            <w:pPr>
              <w:spacing w:after="40" w:line="240" w:lineRule="auto"/>
              <w:jc w:val="both"/>
              <w:rPr>
                <w:szCs w:val="24"/>
                <w:lang w:val="en-IN"/>
              </w:rPr>
            </w:pPr>
            <w:proofErr w:type="spellStart"/>
            <w:r w:rsidRPr="000A3B22">
              <w:rPr>
                <w:szCs w:val="24"/>
                <w:lang w:val="en-IN"/>
              </w:rPr>
              <w:t>Person.h</w:t>
            </w:r>
            <w:proofErr w:type="spellEnd"/>
            <w:r w:rsidRPr="000A3B22">
              <w:rPr>
                <w:szCs w:val="24"/>
                <w:lang w:val="en-IN"/>
              </w:rPr>
              <w:t xml:space="preserve"> / Person.cpp</w:t>
            </w:r>
          </w:p>
        </w:tc>
        <w:tc>
          <w:tcPr>
            <w:tcW w:w="0" w:type="auto"/>
            <w:vAlign w:val="center"/>
            <w:hideMark/>
          </w:tcPr>
          <w:p w14:paraId="3473884D" w14:textId="77777777" w:rsidR="000A3B22" w:rsidRPr="000A3B22" w:rsidRDefault="000A3B22" w:rsidP="006940AF">
            <w:pPr>
              <w:spacing w:after="40" w:line="240" w:lineRule="auto"/>
              <w:jc w:val="both"/>
              <w:rPr>
                <w:szCs w:val="24"/>
                <w:lang w:val="en-IN"/>
              </w:rPr>
            </w:pPr>
            <w:r w:rsidRPr="000A3B22">
              <w:rPr>
                <w:szCs w:val="24"/>
                <w:lang w:val="en-IN"/>
              </w:rPr>
              <w:t xml:space="preserve">Defines the base Person class, which stores a person's ID and name and provides a virtual </w:t>
            </w:r>
            <w:proofErr w:type="gramStart"/>
            <w:r w:rsidRPr="000A3B22">
              <w:rPr>
                <w:szCs w:val="24"/>
                <w:lang w:val="en-IN"/>
              </w:rPr>
              <w:t>display(</w:t>
            </w:r>
            <w:proofErr w:type="gramEnd"/>
            <w:r w:rsidRPr="000A3B22">
              <w:rPr>
                <w:szCs w:val="24"/>
                <w:lang w:val="en-IN"/>
              </w:rPr>
              <w:t>) function.</w:t>
            </w:r>
          </w:p>
        </w:tc>
      </w:tr>
      <w:tr w:rsidR="000A3B22" w:rsidRPr="000A3B22" w14:paraId="35CDA733" w14:textId="77777777" w:rsidTr="000A3B22">
        <w:trPr>
          <w:cantSplit/>
          <w:tblCellSpacing w:w="15" w:type="dxa"/>
          <w:jc w:val="center"/>
        </w:trPr>
        <w:tc>
          <w:tcPr>
            <w:tcW w:w="0" w:type="auto"/>
            <w:vAlign w:val="center"/>
            <w:hideMark/>
          </w:tcPr>
          <w:p w14:paraId="005404B8" w14:textId="77777777" w:rsidR="000A3B22" w:rsidRPr="000A3B22" w:rsidRDefault="000A3B22" w:rsidP="006940AF">
            <w:pPr>
              <w:spacing w:after="40" w:line="240" w:lineRule="auto"/>
              <w:jc w:val="both"/>
              <w:rPr>
                <w:szCs w:val="24"/>
                <w:lang w:val="en-IN"/>
              </w:rPr>
            </w:pPr>
            <w:proofErr w:type="spellStart"/>
            <w:r w:rsidRPr="000A3B22">
              <w:rPr>
                <w:szCs w:val="24"/>
                <w:lang w:val="en-IN"/>
              </w:rPr>
              <w:t>Client.h</w:t>
            </w:r>
            <w:proofErr w:type="spellEnd"/>
            <w:r w:rsidRPr="000A3B22">
              <w:rPr>
                <w:szCs w:val="24"/>
                <w:lang w:val="en-IN"/>
              </w:rPr>
              <w:t xml:space="preserve"> / Client.cpp</w:t>
            </w:r>
          </w:p>
        </w:tc>
        <w:tc>
          <w:tcPr>
            <w:tcW w:w="0" w:type="auto"/>
            <w:vAlign w:val="center"/>
            <w:hideMark/>
          </w:tcPr>
          <w:p w14:paraId="3245AB69" w14:textId="77777777" w:rsidR="000A3B22" w:rsidRPr="000A3B22" w:rsidRDefault="000A3B22" w:rsidP="006940AF">
            <w:pPr>
              <w:spacing w:after="40" w:line="240" w:lineRule="auto"/>
              <w:jc w:val="both"/>
              <w:rPr>
                <w:szCs w:val="24"/>
                <w:lang w:val="en-IN"/>
              </w:rPr>
            </w:pPr>
            <w:r w:rsidRPr="000A3B22">
              <w:rPr>
                <w:szCs w:val="24"/>
                <w:lang w:val="en-IN"/>
              </w:rPr>
              <w:t>Implements the Client class, which inherits from Person and stores the client's phone number.</w:t>
            </w:r>
          </w:p>
        </w:tc>
      </w:tr>
      <w:tr w:rsidR="000A3B22" w:rsidRPr="000A3B22" w14:paraId="6A406A38" w14:textId="77777777" w:rsidTr="000A3B22">
        <w:trPr>
          <w:cantSplit/>
          <w:tblCellSpacing w:w="15" w:type="dxa"/>
          <w:jc w:val="center"/>
        </w:trPr>
        <w:tc>
          <w:tcPr>
            <w:tcW w:w="0" w:type="auto"/>
            <w:vAlign w:val="center"/>
            <w:hideMark/>
          </w:tcPr>
          <w:p w14:paraId="2D941F67" w14:textId="77777777" w:rsidR="000A3B22" w:rsidRPr="000A3B22" w:rsidRDefault="000A3B22" w:rsidP="006940AF">
            <w:pPr>
              <w:spacing w:after="40" w:line="240" w:lineRule="auto"/>
              <w:jc w:val="both"/>
              <w:rPr>
                <w:szCs w:val="24"/>
                <w:lang w:val="en-IN"/>
              </w:rPr>
            </w:pPr>
            <w:proofErr w:type="spellStart"/>
            <w:r w:rsidRPr="000A3B22">
              <w:rPr>
                <w:szCs w:val="24"/>
                <w:lang w:val="en-IN"/>
              </w:rPr>
              <w:t>Venue.h</w:t>
            </w:r>
            <w:proofErr w:type="spellEnd"/>
            <w:r w:rsidRPr="000A3B22">
              <w:rPr>
                <w:szCs w:val="24"/>
                <w:lang w:val="en-IN"/>
              </w:rPr>
              <w:t xml:space="preserve"> / Venue.cpp</w:t>
            </w:r>
          </w:p>
        </w:tc>
        <w:tc>
          <w:tcPr>
            <w:tcW w:w="0" w:type="auto"/>
            <w:vAlign w:val="center"/>
            <w:hideMark/>
          </w:tcPr>
          <w:p w14:paraId="26857E06" w14:textId="77777777" w:rsidR="000A3B22" w:rsidRPr="000A3B22" w:rsidRDefault="000A3B22" w:rsidP="006940AF">
            <w:pPr>
              <w:spacing w:after="40" w:line="240" w:lineRule="auto"/>
              <w:jc w:val="both"/>
              <w:rPr>
                <w:szCs w:val="24"/>
                <w:lang w:val="en-IN"/>
              </w:rPr>
            </w:pPr>
            <w:r w:rsidRPr="000A3B22">
              <w:rPr>
                <w:szCs w:val="24"/>
                <w:lang w:val="en-IN"/>
              </w:rPr>
              <w:t>Defines venue details, including ID, name, capacity, rent, and availability, along with related member functions.</w:t>
            </w:r>
          </w:p>
        </w:tc>
      </w:tr>
      <w:tr w:rsidR="000A3B22" w:rsidRPr="000A3B22" w14:paraId="3CAA8679" w14:textId="77777777" w:rsidTr="000A3B22">
        <w:trPr>
          <w:cantSplit/>
          <w:tblCellSpacing w:w="15" w:type="dxa"/>
          <w:jc w:val="center"/>
        </w:trPr>
        <w:tc>
          <w:tcPr>
            <w:tcW w:w="0" w:type="auto"/>
            <w:vAlign w:val="center"/>
            <w:hideMark/>
          </w:tcPr>
          <w:p w14:paraId="4437CF78" w14:textId="77777777" w:rsidR="000A3B22" w:rsidRPr="000A3B22" w:rsidRDefault="000A3B22" w:rsidP="006940AF">
            <w:pPr>
              <w:spacing w:after="40" w:line="240" w:lineRule="auto"/>
              <w:jc w:val="both"/>
              <w:rPr>
                <w:szCs w:val="24"/>
                <w:lang w:val="en-IN"/>
              </w:rPr>
            </w:pPr>
            <w:proofErr w:type="spellStart"/>
            <w:r w:rsidRPr="000A3B22">
              <w:rPr>
                <w:szCs w:val="24"/>
                <w:lang w:val="en-IN"/>
              </w:rPr>
              <w:t>Service.h</w:t>
            </w:r>
            <w:proofErr w:type="spellEnd"/>
            <w:r w:rsidRPr="000A3B22">
              <w:rPr>
                <w:szCs w:val="24"/>
                <w:lang w:val="en-IN"/>
              </w:rPr>
              <w:t xml:space="preserve"> / Service.cpp</w:t>
            </w:r>
          </w:p>
        </w:tc>
        <w:tc>
          <w:tcPr>
            <w:tcW w:w="0" w:type="auto"/>
            <w:vAlign w:val="center"/>
            <w:hideMark/>
          </w:tcPr>
          <w:p w14:paraId="2C1F025D" w14:textId="77777777" w:rsidR="000A3B22" w:rsidRPr="000A3B22" w:rsidRDefault="000A3B22" w:rsidP="006940AF">
            <w:pPr>
              <w:spacing w:after="40" w:line="240" w:lineRule="auto"/>
              <w:jc w:val="both"/>
              <w:rPr>
                <w:szCs w:val="24"/>
                <w:lang w:val="en-IN"/>
              </w:rPr>
            </w:pPr>
            <w:r w:rsidRPr="000A3B22">
              <w:rPr>
                <w:szCs w:val="24"/>
                <w:lang w:val="en-IN"/>
              </w:rPr>
              <w:t>Implements the service class for storing wedding service details and costs.</w:t>
            </w:r>
          </w:p>
        </w:tc>
      </w:tr>
      <w:tr w:rsidR="000A3B22" w:rsidRPr="000A3B22" w14:paraId="368AB582" w14:textId="77777777" w:rsidTr="000A3B22">
        <w:trPr>
          <w:cantSplit/>
          <w:tblCellSpacing w:w="15" w:type="dxa"/>
          <w:jc w:val="center"/>
        </w:trPr>
        <w:tc>
          <w:tcPr>
            <w:tcW w:w="0" w:type="auto"/>
            <w:vAlign w:val="center"/>
            <w:hideMark/>
          </w:tcPr>
          <w:p w14:paraId="74F59DE1" w14:textId="77777777" w:rsidR="000A3B22" w:rsidRPr="000A3B22" w:rsidRDefault="000A3B22" w:rsidP="006940AF">
            <w:pPr>
              <w:spacing w:after="40" w:line="240" w:lineRule="auto"/>
              <w:jc w:val="both"/>
              <w:rPr>
                <w:szCs w:val="24"/>
                <w:lang w:val="en-IN"/>
              </w:rPr>
            </w:pPr>
            <w:proofErr w:type="spellStart"/>
            <w:r w:rsidRPr="000A3B22">
              <w:rPr>
                <w:szCs w:val="24"/>
                <w:lang w:val="en-IN"/>
              </w:rPr>
              <w:t>Booking.h</w:t>
            </w:r>
            <w:proofErr w:type="spellEnd"/>
            <w:r w:rsidRPr="000A3B22">
              <w:rPr>
                <w:szCs w:val="24"/>
                <w:lang w:val="en-IN"/>
              </w:rPr>
              <w:t xml:space="preserve"> / Booking.cpp</w:t>
            </w:r>
          </w:p>
        </w:tc>
        <w:tc>
          <w:tcPr>
            <w:tcW w:w="0" w:type="auto"/>
            <w:vAlign w:val="center"/>
            <w:hideMark/>
          </w:tcPr>
          <w:p w14:paraId="0DB6BD59" w14:textId="77777777" w:rsidR="000A3B22" w:rsidRPr="000A3B22" w:rsidRDefault="000A3B22" w:rsidP="006940AF">
            <w:pPr>
              <w:spacing w:after="40" w:line="240" w:lineRule="auto"/>
              <w:jc w:val="both"/>
              <w:rPr>
                <w:szCs w:val="24"/>
                <w:lang w:val="en-IN"/>
              </w:rPr>
            </w:pPr>
            <w:r w:rsidRPr="000A3B22">
              <w:rPr>
                <w:szCs w:val="24"/>
                <w:lang w:val="en-IN"/>
              </w:rPr>
              <w:t>Implements the booking class for storing booking IDs, associated client and venue IDs, event date, total amount, and confirmation status.</w:t>
            </w:r>
          </w:p>
        </w:tc>
      </w:tr>
      <w:tr w:rsidR="000A3B22" w:rsidRPr="000A3B22" w14:paraId="4DECB8F2" w14:textId="77777777" w:rsidTr="000A3B22">
        <w:trPr>
          <w:cantSplit/>
          <w:tblCellSpacing w:w="15" w:type="dxa"/>
          <w:jc w:val="center"/>
        </w:trPr>
        <w:tc>
          <w:tcPr>
            <w:tcW w:w="0" w:type="auto"/>
            <w:vAlign w:val="center"/>
            <w:hideMark/>
          </w:tcPr>
          <w:p w14:paraId="0261FC38" w14:textId="77777777" w:rsidR="000A3B22" w:rsidRPr="000A3B22" w:rsidRDefault="000A3B22" w:rsidP="006940AF">
            <w:pPr>
              <w:spacing w:after="40" w:line="240" w:lineRule="auto"/>
              <w:jc w:val="both"/>
              <w:rPr>
                <w:szCs w:val="24"/>
                <w:lang w:val="en-IN"/>
              </w:rPr>
            </w:pPr>
            <w:proofErr w:type="spellStart"/>
            <w:r w:rsidRPr="000A3B22">
              <w:rPr>
                <w:szCs w:val="24"/>
                <w:lang w:val="en-IN"/>
              </w:rPr>
              <w:t>EventManager.h</w:t>
            </w:r>
            <w:proofErr w:type="spellEnd"/>
            <w:r w:rsidRPr="000A3B22">
              <w:rPr>
                <w:szCs w:val="24"/>
                <w:lang w:val="en-IN"/>
              </w:rPr>
              <w:t xml:space="preserve"> / EventManager.cpp</w:t>
            </w:r>
          </w:p>
        </w:tc>
        <w:tc>
          <w:tcPr>
            <w:tcW w:w="0" w:type="auto"/>
            <w:vAlign w:val="center"/>
            <w:hideMark/>
          </w:tcPr>
          <w:p w14:paraId="0415A878" w14:textId="77777777" w:rsidR="000A3B22" w:rsidRPr="000A3B22" w:rsidRDefault="000A3B22" w:rsidP="006940AF">
            <w:pPr>
              <w:spacing w:after="40" w:line="240" w:lineRule="auto"/>
              <w:jc w:val="both"/>
              <w:rPr>
                <w:szCs w:val="24"/>
                <w:lang w:val="en-IN"/>
              </w:rPr>
            </w:pPr>
            <w:r w:rsidRPr="000A3B22">
              <w:rPr>
                <w:szCs w:val="24"/>
                <w:lang w:val="en-IN"/>
              </w:rPr>
              <w:t>Contains the main application logic, menu operations, record management, booking creation, validation, and coordination of file saving and loading.</w:t>
            </w:r>
          </w:p>
        </w:tc>
      </w:tr>
      <w:tr w:rsidR="000A3B22" w:rsidRPr="000A3B22" w14:paraId="09C3CF45" w14:textId="77777777" w:rsidTr="000A3B22">
        <w:trPr>
          <w:cantSplit/>
          <w:tblCellSpacing w:w="15" w:type="dxa"/>
          <w:jc w:val="center"/>
        </w:trPr>
        <w:tc>
          <w:tcPr>
            <w:tcW w:w="0" w:type="auto"/>
            <w:vAlign w:val="center"/>
            <w:hideMark/>
          </w:tcPr>
          <w:p w14:paraId="0D7FF2FA" w14:textId="77777777" w:rsidR="000A3B22" w:rsidRPr="000A3B22" w:rsidRDefault="000A3B22" w:rsidP="006940AF">
            <w:pPr>
              <w:spacing w:after="40" w:line="240" w:lineRule="auto"/>
              <w:jc w:val="both"/>
              <w:rPr>
                <w:szCs w:val="24"/>
                <w:lang w:val="en-IN"/>
              </w:rPr>
            </w:pPr>
            <w:proofErr w:type="spellStart"/>
            <w:r w:rsidRPr="000A3B22">
              <w:rPr>
                <w:szCs w:val="24"/>
                <w:lang w:val="en-IN"/>
              </w:rPr>
              <w:t>FileManager.h</w:t>
            </w:r>
            <w:proofErr w:type="spellEnd"/>
            <w:r w:rsidRPr="000A3B22">
              <w:rPr>
                <w:szCs w:val="24"/>
                <w:lang w:val="en-IN"/>
              </w:rPr>
              <w:t xml:space="preserve"> / FileManager.cpp</w:t>
            </w:r>
          </w:p>
        </w:tc>
        <w:tc>
          <w:tcPr>
            <w:tcW w:w="0" w:type="auto"/>
            <w:vAlign w:val="center"/>
            <w:hideMark/>
          </w:tcPr>
          <w:p w14:paraId="00990790" w14:textId="77777777" w:rsidR="000A3B22" w:rsidRPr="000A3B22" w:rsidRDefault="000A3B22" w:rsidP="006940AF">
            <w:pPr>
              <w:spacing w:after="40" w:line="240" w:lineRule="auto"/>
              <w:jc w:val="both"/>
              <w:rPr>
                <w:szCs w:val="24"/>
                <w:lang w:val="en-IN"/>
              </w:rPr>
            </w:pPr>
            <w:r w:rsidRPr="000A3B22">
              <w:rPr>
                <w:szCs w:val="24"/>
                <w:lang w:val="en-IN"/>
              </w:rPr>
              <w:t>Provides static functions to save and load clients, venues, services, and bookings using text files.</w:t>
            </w:r>
          </w:p>
        </w:tc>
      </w:tr>
    </w:tbl>
    <w:p w14:paraId="37F34723" w14:textId="77777777" w:rsidR="00F60DB0" w:rsidRDefault="00F60DB0" w:rsidP="006940AF">
      <w:pPr>
        <w:spacing w:after="0" w:line="240" w:lineRule="auto"/>
        <w:jc w:val="both"/>
        <w:rPr>
          <w:b/>
          <w:bCs/>
          <w:szCs w:val="24"/>
          <w:lang w:val="en-IN"/>
        </w:rPr>
      </w:pPr>
    </w:p>
    <w:p w14:paraId="0AFCCA1F" w14:textId="77777777" w:rsidR="00F60DB0" w:rsidRDefault="00F60DB0" w:rsidP="006940AF">
      <w:pPr>
        <w:spacing w:after="0" w:line="240" w:lineRule="auto"/>
        <w:jc w:val="both"/>
        <w:rPr>
          <w:b/>
          <w:bCs/>
          <w:szCs w:val="24"/>
          <w:lang w:val="en-IN"/>
        </w:rPr>
      </w:pPr>
    </w:p>
    <w:p w14:paraId="1EE2AC21" w14:textId="77777777" w:rsidR="00F60DB0" w:rsidRDefault="00F60DB0" w:rsidP="006940AF">
      <w:pPr>
        <w:spacing w:after="0" w:line="240" w:lineRule="auto"/>
        <w:jc w:val="both"/>
        <w:rPr>
          <w:b/>
          <w:bCs/>
          <w:szCs w:val="24"/>
          <w:lang w:val="en-IN"/>
        </w:rPr>
      </w:pPr>
    </w:p>
    <w:p w14:paraId="78F22F8C" w14:textId="77777777" w:rsidR="00F60DB0" w:rsidRDefault="00F60DB0" w:rsidP="006940AF">
      <w:pPr>
        <w:spacing w:after="0" w:line="240" w:lineRule="auto"/>
        <w:jc w:val="both"/>
        <w:rPr>
          <w:b/>
          <w:bCs/>
          <w:szCs w:val="24"/>
          <w:lang w:val="en-IN"/>
        </w:rPr>
      </w:pPr>
    </w:p>
    <w:p w14:paraId="7E170B96" w14:textId="77777777" w:rsidR="000A3B22" w:rsidRPr="000A3B22" w:rsidRDefault="000A3B22" w:rsidP="006940AF">
      <w:pPr>
        <w:pStyle w:val="Heading2"/>
        <w:jc w:val="both"/>
        <w:rPr>
          <w:szCs w:val="24"/>
          <w:lang w:val="en-IN"/>
        </w:rPr>
      </w:pPr>
      <w:r w:rsidRPr="000A3B22">
        <w:rPr>
          <w:rFonts w:ascii="Times New Roman" w:eastAsia="Times New Roman" w:hAnsi="Times New Roman" w:cs="Times New Roman"/>
          <w:szCs w:val="24"/>
          <w:lang w:val="en-IN"/>
        </w:rPr>
        <w:t>10.2 Menu-Driven Implementation</w:t>
      </w:r>
    </w:p>
    <w:p w14:paraId="552471E7" w14:textId="77777777" w:rsidR="000A3B22" w:rsidRPr="000A3B22" w:rsidRDefault="000A3B22" w:rsidP="006940AF">
      <w:pPr>
        <w:jc w:val="both"/>
        <w:rPr>
          <w:szCs w:val="24"/>
          <w:lang w:val="en-IN"/>
        </w:rPr>
      </w:pPr>
      <w:r w:rsidRPr="000A3B22">
        <w:rPr>
          <w:szCs w:val="24"/>
          <w:lang w:val="en-IN"/>
        </w:rPr>
        <w:t xml:space="preserve">The </w:t>
      </w:r>
      <w:proofErr w:type="spellStart"/>
      <w:r w:rsidRPr="000A3B22">
        <w:rPr>
          <w:szCs w:val="24"/>
          <w:lang w:val="en-IN"/>
        </w:rPr>
        <w:t>EventManager</w:t>
      </w:r>
      <w:proofErr w:type="spellEnd"/>
      <w:r w:rsidRPr="000A3B22">
        <w:rPr>
          <w:szCs w:val="24"/>
          <w:lang w:val="en-IN"/>
        </w:rPr>
        <w:t xml:space="preserve"> class provides the main menu through its </w:t>
      </w:r>
      <w:proofErr w:type="gramStart"/>
      <w:r w:rsidRPr="000A3B22">
        <w:rPr>
          <w:szCs w:val="24"/>
          <w:lang w:val="en-IN"/>
        </w:rPr>
        <w:t>menu(</w:t>
      </w:r>
      <w:proofErr w:type="gramEnd"/>
      <w:r w:rsidRPr="000A3B22">
        <w:rPr>
          <w:szCs w:val="24"/>
          <w:lang w:val="en-IN"/>
        </w:rPr>
        <w:t>) function. The wedding event manager selects an operation by entering the corresponding option.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75" w:type="dxa"/>
          <w:bottom w:w="55" w:type="dxa"/>
          <w:right w:w="75" w:type="dxa"/>
        </w:tblCellMar>
        <w:tblLook w:val="04A0" w:firstRow="1" w:lastRow="0" w:firstColumn="1" w:lastColumn="0" w:noHBand="0" w:noVBand="1"/>
      </w:tblPr>
      <w:tblGrid>
        <w:gridCol w:w="1286"/>
        <w:gridCol w:w="1736"/>
        <w:gridCol w:w="7480"/>
      </w:tblGrid>
      <w:tr w:rsidR="000A3B22" w:rsidRPr="000A3B22" w14:paraId="614CD896" w14:textId="77777777" w:rsidTr="000A3B22">
        <w:trPr>
          <w:cantSplit/>
          <w:tblHeader/>
          <w:tblCellSpacing w:w="15" w:type="dxa"/>
          <w:jc w:val="center"/>
        </w:trPr>
        <w:tc>
          <w:tcPr>
            <w:tcW w:w="0" w:type="auto"/>
            <w:vAlign w:val="center"/>
            <w:hideMark/>
          </w:tcPr>
          <w:p w14:paraId="723280DC" w14:textId="77777777" w:rsidR="000A3B22" w:rsidRPr="000A3B22" w:rsidRDefault="000A3B22" w:rsidP="006940AF">
            <w:pPr>
              <w:spacing w:after="40" w:line="240" w:lineRule="auto"/>
              <w:jc w:val="both"/>
              <w:rPr>
                <w:b/>
                <w:bCs/>
                <w:szCs w:val="24"/>
                <w:lang w:val="en-IN"/>
              </w:rPr>
            </w:pPr>
            <w:r w:rsidRPr="000A3B22">
              <w:rPr>
                <w:b/>
                <w:bCs/>
                <w:szCs w:val="24"/>
                <w:lang w:val="en-IN"/>
              </w:rPr>
              <w:t>Menu Option</w:t>
            </w:r>
          </w:p>
        </w:tc>
        <w:tc>
          <w:tcPr>
            <w:tcW w:w="0" w:type="auto"/>
            <w:vAlign w:val="center"/>
            <w:hideMark/>
          </w:tcPr>
          <w:p w14:paraId="16865EE0" w14:textId="77777777" w:rsidR="000A3B22" w:rsidRPr="000A3B22" w:rsidRDefault="000A3B22" w:rsidP="006940AF">
            <w:pPr>
              <w:spacing w:after="40" w:line="240" w:lineRule="auto"/>
              <w:jc w:val="both"/>
              <w:rPr>
                <w:b/>
                <w:bCs/>
                <w:szCs w:val="24"/>
                <w:lang w:val="en-IN"/>
              </w:rPr>
            </w:pPr>
            <w:r w:rsidRPr="000A3B22">
              <w:rPr>
                <w:b/>
                <w:bCs/>
                <w:szCs w:val="24"/>
                <w:lang w:val="en-IN"/>
              </w:rPr>
              <w:t>Operation</w:t>
            </w:r>
          </w:p>
        </w:tc>
        <w:tc>
          <w:tcPr>
            <w:tcW w:w="0" w:type="auto"/>
            <w:vAlign w:val="center"/>
            <w:hideMark/>
          </w:tcPr>
          <w:p w14:paraId="3BF28108" w14:textId="77777777" w:rsidR="000A3B22" w:rsidRPr="000A3B22" w:rsidRDefault="000A3B22" w:rsidP="006940AF">
            <w:pPr>
              <w:spacing w:after="40" w:line="240" w:lineRule="auto"/>
              <w:jc w:val="both"/>
              <w:rPr>
                <w:b/>
                <w:bCs/>
                <w:szCs w:val="24"/>
                <w:lang w:val="en-IN"/>
              </w:rPr>
            </w:pPr>
            <w:r w:rsidRPr="000A3B22">
              <w:rPr>
                <w:b/>
                <w:bCs/>
                <w:szCs w:val="24"/>
                <w:lang w:val="en-IN"/>
              </w:rPr>
              <w:t>Implementation</w:t>
            </w:r>
          </w:p>
        </w:tc>
      </w:tr>
      <w:tr w:rsidR="000A3B22" w:rsidRPr="000A3B22" w14:paraId="13AA5536" w14:textId="77777777" w:rsidTr="000A3B22">
        <w:trPr>
          <w:cantSplit/>
          <w:tblCellSpacing w:w="15" w:type="dxa"/>
          <w:jc w:val="center"/>
        </w:trPr>
        <w:tc>
          <w:tcPr>
            <w:tcW w:w="0" w:type="auto"/>
            <w:vAlign w:val="center"/>
            <w:hideMark/>
          </w:tcPr>
          <w:p w14:paraId="5C1DD3AC" w14:textId="77777777" w:rsidR="000A3B22" w:rsidRPr="000A3B22" w:rsidRDefault="000A3B22" w:rsidP="006940AF">
            <w:pPr>
              <w:spacing w:after="40" w:line="240" w:lineRule="auto"/>
              <w:jc w:val="both"/>
              <w:rPr>
                <w:szCs w:val="24"/>
                <w:lang w:val="en-IN"/>
              </w:rPr>
            </w:pPr>
            <w:r w:rsidRPr="000A3B22">
              <w:rPr>
                <w:szCs w:val="24"/>
                <w:lang w:val="en-IN"/>
              </w:rPr>
              <w:t>1</w:t>
            </w:r>
          </w:p>
        </w:tc>
        <w:tc>
          <w:tcPr>
            <w:tcW w:w="0" w:type="auto"/>
            <w:vAlign w:val="center"/>
            <w:hideMark/>
          </w:tcPr>
          <w:p w14:paraId="7F4E5DE0" w14:textId="77777777" w:rsidR="000A3B22" w:rsidRPr="000A3B22" w:rsidRDefault="000A3B22" w:rsidP="006940AF">
            <w:pPr>
              <w:spacing w:after="40" w:line="240" w:lineRule="auto"/>
              <w:jc w:val="both"/>
              <w:rPr>
                <w:szCs w:val="24"/>
                <w:lang w:val="en-IN"/>
              </w:rPr>
            </w:pPr>
            <w:r w:rsidRPr="000A3B22">
              <w:rPr>
                <w:szCs w:val="24"/>
                <w:lang w:val="en-IN"/>
              </w:rPr>
              <w:t>Add Client</w:t>
            </w:r>
          </w:p>
        </w:tc>
        <w:tc>
          <w:tcPr>
            <w:tcW w:w="0" w:type="auto"/>
            <w:vAlign w:val="center"/>
            <w:hideMark/>
          </w:tcPr>
          <w:p w14:paraId="7C7445E5" w14:textId="77777777" w:rsidR="000A3B22" w:rsidRPr="000A3B22" w:rsidRDefault="000A3B22" w:rsidP="006940AF">
            <w:pPr>
              <w:spacing w:after="40" w:line="240" w:lineRule="auto"/>
              <w:jc w:val="both"/>
              <w:rPr>
                <w:szCs w:val="24"/>
                <w:lang w:val="en-IN"/>
              </w:rPr>
            </w:pPr>
            <w:r w:rsidRPr="000A3B22">
              <w:rPr>
                <w:szCs w:val="24"/>
                <w:lang w:val="en-IN"/>
              </w:rPr>
              <w:t>Accepts client information, checks the client ID, stores the record in memory, and saves the records.</w:t>
            </w:r>
          </w:p>
        </w:tc>
      </w:tr>
      <w:tr w:rsidR="000A3B22" w:rsidRPr="000A3B22" w14:paraId="27DD856B" w14:textId="77777777" w:rsidTr="000A3B22">
        <w:trPr>
          <w:cantSplit/>
          <w:tblCellSpacing w:w="15" w:type="dxa"/>
          <w:jc w:val="center"/>
        </w:trPr>
        <w:tc>
          <w:tcPr>
            <w:tcW w:w="0" w:type="auto"/>
            <w:vAlign w:val="center"/>
            <w:hideMark/>
          </w:tcPr>
          <w:p w14:paraId="0893A534" w14:textId="77777777" w:rsidR="000A3B22" w:rsidRPr="000A3B22" w:rsidRDefault="000A3B22" w:rsidP="006940AF">
            <w:pPr>
              <w:spacing w:after="40" w:line="240" w:lineRule="auto"/>
              <w:jc w:val="both"/>
              <w:rPr>
                <w:szCs w:val="24"/>
                <w:lang w:val="en-IN"/>
              </w:rPr>
            </w:pPr>
            <w:r w:rsidRPr="000A3B22">
              <w:rPr>
                <w:szCs w:val="24"/>
                <w:lang w:val="en-IN"/>
              </w:rPr>
              <w:t>2</w:t>
            </w:r>
          </w:p>
        </w:tc>
        <w:tc>
          <w:tcPr>
            <w:tcW w:w="0" w:type="auto"/>
            <w:vAlign w:val="center"/>
            <w:hideMark/>
          </w:tcPr>
          <w:p w14:paraId="2335724A" w14:textId="77777777" w:rsidR="000A3B22" w:rsidRPr="000A3B22" w:rsidRDefault="000A3B22" w:rsidP="006940AF">
            <w:pPr>
              <w:spacing w:after="40" w:line="240" w:lineRule="auto"/>
              <w:jc w:val="both"/>
              <w:rPr>
                <w:szCs w:val="24"/>
                <w:lang w:val="en-IN"/>
              </w:rPr>
            </w:pPr>
            <w:r w:rsidRPr="000A3B22">
              <w:rPr>
                <w:szCs w:val="24"/>
                <w:lang w:val="en-IN"/>
              </w:rPr>
              <w:t>Add Venue</w:t>
            </w:r>
          </w:p>
        </w:tc>
        <w:tc>
          <w:tcPr>
            <w:tcW w:w="0" w:type="auto"/>
            <w:vAlign w:val="center"/>
            <w:hideMark/>
          </w:tcPr>
          <w:p w14:paraId="546E55C7" w14:textId="77777777" w:rsidR="000A3B22" w:rsidRPr="000A3B22" w:rsidRDefault="000A3B22" w:rsidP="006940AF">
            <w:pPr>
              <w:spacing w:after="40" w:line="240" w:lineRule="auto"/>
              <w:jc w:val="both"/>
              <w:rPr>
                <w:szCs w:val="24"/>
                <w:lang w:val="en-IN"/>
              </w:rPr>
            </w:pPr>
            <w:r w:rsidRPr="000A3B22">
              <w:rPr>
                <w:szCs w:val="24"/>
                <w:lang w:val="en-IN"/>
              </w:rPr>
              <w:t>Accepts venue details, checks the venue ID, stores the record, and saves the records.</w:t>
            </w:r>
          </w:p>
        </w:tc>
      </w:tr>
      <w:tr w:rsidR="000A3B22" w:rsidRPr="000A3B22" w14:paraId="0A8C4E32" w14:textId="77777777" w:rsidTr="000A3B22">
        <w:trPr>
          <w:cantSplit/>
          <w:tblCellSpacing w:w="15" w:type="dxa"/>
          <w:jc w:val="center"/>
        </w:trPr>
        <w:tc>
          <w:tcPr>
            <w:tcW w:w="0" w:type="auto"/>
            <w:vAlign w:val="center"/>
            <w:hideMark/>
          </w:tcPr>
          <w:p w14:paraId="78541057" w14:textId="77777777" w:rsidR="000A3B22" w:rsidRPr="000A3B22" w:rsidRDefault="000A3B22" w:rsidP="006940AF">
            <w:pPr>
              <w:spacing w:after="40" w:line="240" w:lineRule="auto"/>
              <w:jc w:val="both"/>
              <w:rPr>
                <w:szCs w:val="24"/>
                <w:lang w:val="en-IN"/>
              </w:rPr>
            </w:pPr>
            <w:r w:rsidRPr="000A3B22">
              <w:rPr>
                <w:szCs w:val="24"/>
                <w:lang w:val="en-IN"/>
              </w:rPr>
              <w:lastRenderedPageBreak/>
              <w:t>3</w:t>
            </w:r>
          </w:p>
        </w:tc>
        <w:tc>
          <w:tcPr>
            <w:tcW w:w="0" w:type="auto"/>
            <w:vAlign w:val="center"/>
            <w:hideMark/>
          </w:tcPr>
          <w:p w14:paraId="4C03DBD5" w14:textId="77777777" w:rsidR="000A3B22" w:rsidRPr="000A3B22" w:rsidRDefault="000A3B22" w:rsidP="006940AF">
            <w:pPr>
              <w:spacing w:after="40" w:line="240" w:lineRule="auto"/>
              <w:jc w:val="both"/>
              <w:rPr>
                <w:szCs w:val="24"/>
                <w:lang w:val="en-IN"/>
              </w:rPr>
            </w:pPr>
            <w:r w:rsidRPr="000A3B22">
              <w:rPr>
                <w:szCs w:val="24"/>
                <w:lang w:val="en-IN"/>
              </w:rPr>
              <w:t>Add Service</w:t>
            </w:r>
          </w:p>
        </w:tc>
        <w:tc>
          <w:tcPr>
            <w:tcW w:w="0" w:type="auto"/>
            <w:vAlign w:val="center"/>
            <w:hideMark/>
          </w:tcPr>
          <w:p w14:paraId="4B154887" w14:textId="77777777" w:rsidR="000A3B22" w:rsidRPr="000A3B22" w:rsidRDefault="000A3B22" w:rsidP="006940AF">
            <w:pPr>
              <w:spacing w:after="40" w:line="240" w:lineRule="auto"/>
              <w:jc w:val="both"/>
              <w:rPr>
                <w:szCs w:val="24"/>
                <w:lang w:val="en-IN"/>
              </w:rPr>
            </w:pPr>
            <w:r w:rsidRPr="000A3B22">
              <w:rPr>
                <w:szCs w:val="24"/>
                <w:lang w:val="en-IN"/>
              </w:rPr>
              <w:t>Accepts service details, checks the service ID, stores the record, and saves the records.</w:t>
            </w:r>
          </w:p>
        </w:tc>
      </w:tr>
      <w:tr w:rsidR="000A3B22" w:rsidRPr="000A3B22" w14:paraId="61B34784" w14:textId="77777777" w:rsidTr="000A3B22">
        <w:trPr>
          <w:cantSplit/>
          <w:tblCellSpacing w:w="15" w:type="dxa"/>
          <w:jc w:val="center"/>
        </w:trPr>
        <w:tc>
          <w:tcPr>
            <w:tcW w:w="0" w:type="auto"/>
            <w:vAlign w:val="center"/>
            <w:hideMark/>
          </w:tcPr>
          <w:p w14:paraId="43A07DE6" w14:textId="77777777" w:rsidR="000A3B22" w:rsidRPr="000A3B22" w:rsidRDefault="000A3B22" w:rsidP="006940AF">
            <w:pPr>
              <w:spacing w:after="40" w:line="240" w:lineRule="auto"/>
              <w:jc w:val="both"/>
              <w:rPr>
                <w:szCs w:val="24"/>
                <w:lang w:val="en-IN"/>
              </w:rPr>
            </w:pPr>
            <w:r w:rsidRPr="000A3B22">
              <w:rPr>
                <w:szCs w:val="24"/>
                <w:lang w:val="en-IN"/>
              </w:rPr>
              <w:t>4</w:t>
            </w:r>
          </w:p>
        </w:tc>
        <w:tc>
          <w:tcPr>
            <w:tcW w:w="0" w:type="auto"/>
            <w:vAlign w:val="center"/>
            <w:hideMark/>
          </w:tcPr>
          <w:p w14:paraId="7F0AC10F" w14:textId="77777777" w:rsidR="000A3B22" w:rsidRPr="000A3B22" w:rsidRDefault="000A3B22" w:rsidP="006940AF">
            <w:pPr>
              <w:spacing w:after="40" w:line="240" w:lineRule="auto"/>
              <w:jc w:val="both"/>
              <w:rPr>
                <w:szCs w:val="24"/>
                <w:lang w:val="en-IN"/>
              </w:rPr>
            </w:pPr>
            <w:r w:rsidRPr="000A3B22">
              <w:rPr>
                <w:szCs w:val="24"/>
                <w:lang w:val="en-IN"/>
              </w:rPr>
              <w:t>Add Booking</w:t>
            </w:r>
          </w:p>
        </w:tc>
        <w:tc>
          <w:tcPr>
            <w:tcW w:w="0" w:type="auto"/>
            <w:vAlign w:val="center"/>
            <w:hideMark/>
          </w:tcPr>
          <w:p w14:paraId="5A9D5ADA" w14:textId="77777777" w:rsidR="000A3B22" w:rsidRPr="000A3B22" w:rsidRDefault="000A3B22" w:rsidP="006940AF">
            <w:pPr>
              <w:spacing w:after="40" w:line="240" w:lineRule="auto"/>
              <w:jc w:val="both"/>
              <w:rPr>
                <w:szCs w:val="24"/>
                <w:lang w:val="en-IN"/>
              </w:rPr>
            </w:pPr>
            <w:r w:rsidRPr="000A3B22">
              <w:rPr>
                <w:szCs w:val="24"/>
                <w:lang w:val="en-IN"/>
              </w:rPr>
              <w:t>Validates client and venue IDs, checks venue availability, selects services, calculates the total amount, and creates the booking.</w:t>
            </w:r>
          </w:p>
        </w:tc>
      </w:tr>
      <w:tr w:rsidR="000A3B22" w:rsidRPr="000A3B22" w14:paraId="6EA1F139" w14:textId="77777777" w:rsidTr="000A3B22">
        <w:trPr>
          <w:cantSplit/>
          <w:tblCellSpacing w:w="15" w:type="dxa"/>
          <w:jc w:val="center"/>
        </w:trPr>
        <w:tc>
          <w:tcPr>
            <w:tcW w:w="0" w:type="auto"/>
            <w:vAlign w:val="center"/>
            <w:hideMark/>
          </w:tcPr>
          <w:p w14:paraId="35CB897E" w14:textId="77777777" w:rsidR="000A3B22" w:rsidRPr="000A3B22" w:rsidRDefault="000A3B22" w:rsidP="006940AF">
            <w:pPr>
              <w:spacing w:after="40" w:line="240" w:lineRule="auto"/>
              <w:jc w:val="both"/>
              <w:rPr>
                <w:szCs w:val="24"/>
                <w:lang w:val="en-IN"/>
              </w:rPr>
            </w:pPr>
            <w:r w:rsidRPr="000A3B22">
              <w:rPr>
                <w:szCs w:val="24"/>
                <w:lang w:val="en-IN"/>
              </w:rPr>
              <w:t>5</w:t>
            </w:r>
          </w:p>
        </w:tc>
        <w:tc>
          <w:tcPr>
            <w:tcW w:w="0" w:type="auto"/>
            <w:vAlign w:val="center"/>
            <w:hideMark/>
          </w:tcPr>
          <w:p w14:paraId="5C6667E2" w14:textId="77777777" w:rsidR="000A3B22" w:rsidRPr="000A3B22" w:rsidRDefault="000A3B22" w:rsidP="006940AF">
            <w:pPr>
              <w:spacing w:after="40" w:line="240" w:lineRule="auto"/>
              <w:jc w:val="both"/>
              <w:rPr>
                <w:szCs w:val="24"/>
                <w:lang w:val="en-IN"/>
              </w:rPr>
            </w:pPr>
            <w:r w:rsidRPr="000A3B22">
              <w:rPr>
                <w:szCs w:val="24"/>
                <w:lang w:val="en-IN"/>
              </w:rPr>
              <w:t>Display All Records</w:t>
            </w:r>
          </w:p>
        </w:tc>
        <w:tc>
          <w:tcPr>
            <w:tcW w:w="0" w:type="auto"/>
            <w:vAlign w:val="center"/>
            <w:hideMark/>
          </w:tcPr>
          <w:p w14:paraId="5FAC4362" w14:textId="77777777" w:rsidR="000A3B22" w:rsidRPr="000A3B22" w:rsidRDefault="000A3B22" w:rsidP="006940AF">
            <w:pPr>
              <w:spacing w:after="40" w:line="240" w:lineRule="auto"/>
              <w:jc w:val="both"/>
              <w:rPr>
                <w:szCs w:val="24"/>
                <w:lang w:val="en-IN"/>
              </w:rPr>
            </w:pPr>
            <w:r w:rsidRPr="000A3B22">
              <w:rPr>
                <w:szCs w:val="24"/>
                <w:lang w:val="en-IN"/>
              </w:rPr>
              <w:t>Displays the stored client, venue, service, and booking records.</w:t>
            </w:r>
          </w:p>
        </w:tc>
      </w:tr>
      <w:tr w:rsidR="000A3B22" w:rsidRPr="000A3B22" w14:paraId="1BB34864" w14:textId="77777777" w:rsidTr="000A3B22">
        <w:trPr>
          <w:cantSplit/>
          <w:tblCellSpacing w:w="15" w:type="dxa"/>
          <w:jc w:val="center"/>
        </w:trPr>
        <w:tc>
          <w:tcPr>
            <w:tcW w:w="0" w:type="auto"/>
            <w:vAlign w:val="center"/>
            <w:hideMark/>
          </w:tcPr>
          <w:p w14:paraId="55B003C1" w14:textId="77777777" w:rsidR="000A3B22" w:rsidRPr="000A3B22" w:rsidRDefault="000A3B22" w:rsidP="006940AF">
            <w:pPr>
              <w:spacing w:after="40" w:line="240" w:lineRule="auto"/>
              <w:jc w:val="both"/>
              <w:rPr>
                <w:szCs w:val="24"/>
                <w:lang w:val="en-IN"/>
              </w:rPr>
            </w:pPr>
            <w:r w:rsidRPr="000A3B22">
              <w:rPr>
                <w:szCs w:val="24"/>
                <w:lang w:val="en-IN"/>
              </w:rPr>
              <w:t>6</w:t>
            </w:r>
          </w:p>
        </w:tc>
        <w:tc>
          <w:tcPr>
            <w:tcW w:w="0" w:type="auto"/>
            <w:vAlign w:val="center"/>
            <w:hideMark/>
          </w:tcPr>
          <w:p w14:paraId="5C8CDA41" w14:textId="77777777" w:rsidR="000A3B22" w:rsidRPr="000A3B22" w:rsidRDefault="000A3B22" w:rsidP="006940AF">
            <w:pPr>
              <w:spacing w:after="40" w:line="240" w:lineRule="auto"/>
              <w:jc w:val="both"/>
              <w:rPr>
                <w:szCs w:val="24"/>
                <w:lang w:val="en-IN"/>
              </w:rPr>
            </w:pPr>
            <w:r w:rsidRPr="000A3B22">
              <w:rPr>
                <w:szCs w:val="24"/>
                <w:lang w:val="en-IN"/>
              </w:rPr>
              <w:t>Search Record</w:t>
            </w:r>
          </w:p>
        </w:tc>
        <w:tc>
          <w:tcPr>
            <w:tcW w:w="0" w:type="auto"/>
            <w:vAlign w:val="center"/>
            <w:hideMark/>
          </w:tcPr>
          <w:p w14:paraId="229DD2F8" w14:textId="77777777" w:rsidR="000A3B22" w:rsidRPr="000A3B22" w:rsidRDefault="000A3B22" w:rsidP="006940AF">
            <w:pPr>
              <w:spacing w:after="40" w:line="240" w:lineRule="auto"/>
              <w:jc w:val="both"/>
              <w:rPr>
                <w:szCs w:val="24"/>
                <w:lang w:val="en-IN"/>
              </w:rPr>
            </w:pPr>
            <w:r w:rsidRPr="000A3B22">
              <w:rPr>
                <w:szCs w:val="24"/>
                <w:lang w:val="en-IN"/>
              </w:rPr>
              <w:t>Searches the selected in-memory record collection using its ID.</w:t>
            </w:r>
          </w:p>
        </w:tc>
      </w:tr>
      <w:tr w:rsidR="000A3B22" w:rsidRPr="000A3B22" w14:paraId="14F3D684" w14:textId="77777777" w:rsidTr="000A3B22">
        <w:trPr>
          <w:cantSplit/>
          <w:tblCellSpacing w:w="15" w:type="dxa"/>
          <w:jc w:val="center"/>
        </w:trPr>
        <w:tc>
          <w:tcPr>
            <w:tcW w:w="0" w:type="auto"/>
            <w:vAlign w:val="center"/>
            <w:hideMark/>
          </w:tcPr>
          <w:p w14:paraId="47ECE511" w14:textId="77777777" w:rsidR="000A3B22" w:rsidRPr="000A3B22" w:rsidRDefault="000A3B22" w:rsidP="006940AF">
            <w:pPr>
              <w:spacing w:after="40" w:line="240" w:lineRule="auto"/>
              <w:jc w:val="both"/>
              <w:rPr>
                <w:szCs w:val="24"/>
                <w:lang w:val="en-IN"/>
              </w:rPr>
            </w:pPr>
            <w:r w:rsidRPr="000A3B22">
              <w:rPr>
                <w:szCs w:val="24"/>
                <w:lang w:val="en-IN"/>
              </w:rPr>
              <w:t>7</w:t>
            </w:r>
          </w:p>
        </w:tc>
        <w:tc>
          <w:tcPr>
            <w:tcW w:w="0" w:type="auto"/>
            <w:vAlign w:val="center"/>
            <w:hideMark/>
          </w:tcPr>
          <w:p w14:paraId="661C949D" w14:textId="77777777" w:rsidR="000A3B22" w:rsidRPr="000A3B22" w:rsidRDefault="000A3B22" w:rsidP="006940AF">
            <w:pPr>
              <w:spacing w:after="40" w:line="240" w:lineRule="auto"/>
              <w:jc w:val="both"/>
              <w:rPr>
                <w:szCs w:val="24"/>
                <w:lang w:val="en-IN"/>
              </w:rPr>
            </w:pPr>
            <w:r w:rsidRPr="000A3B22">
              <w:rPr>
                <w:szCs w:val="24"/>
                <w:lang w:val="en-IN"/>
              </w:rPr>
              <w:t>Update Record</w:t>
            </w:r>
          </w:p>
        </w:tc>
        <w:tc>
          <w:tcPr>
            <w:tcW w:w="0" w:type="auto"/>
            <w:vAlign w:val="center"/>
            <w:hideMark/>
          </w:tcPr>
          <w:p w14:paraId="717E4A43" w14:textId="77777777" w:rsidR="000A3B22" w:rsidRPr="000A3B22" w:rsidRDefault="000A3B22" w:rsidP="006940AF">
            <w:pPr>
              <w:spacing w:after="40" w:line="240" w:lineRule="auto"/>
              <w:jc w:val="both"/>
              <w:rPr>
                <w:szCs w:val="24"/>
                <w:lang w:val="en-IN"/>
              </w:rPr>
            </w:pPr>
            <w:r w:rsidRPr="000A3B22">
              <w:rPr>
                <w:szCs w:val="24"/>
                <w:lang w:val="en-IN"/>
              </w:rPr>
              <w:t>Finds an existing record and modifies its supported fields.</w:t>
            </w:r>
          </w:p>
        </w:tc>
      </w:tr>
      <w:tr w:rsidR="000A3B22" w:rsidRPr="000A3B22" w14:paraId="251952F9" w14:textId="77777777" w:rsidTr="000A3B22">
        <w:trPr>
          <w:cantSplit/>
          <w:tblCellSpacing w:w="15" w:type="dxa"/>
          <w:jc w:val="center"/>
        </w:trPr>
        <w:tc>
          <w:tcPr>
            <w:tcW w:w="0" w:type="auto"/>
            <w:vAlign w:val="center"/>
            <w:hideMark/>
          </w:tcPr>
          <w:p w14:paraId="69794843" w14:textId="77777777" w:rsidR="000A3B22" w:rsidRPr="000A3B22" w:rsidRDefault="000A3B22" w:rsidP="006940AF">
            <w:pPr>
              <w:spacing w:after="40" w:line="240" w:lineRule="auto"/>
              <w:jc w:val="both"/>
              <w:rPr>
                <w:szCs w:val="24"/>
                <w:lang w:val="en-IN"/>
              </w:rPr>
            </w:pPr>
            <w:r w:rsidRPr="000A3B22">
              <w:rPr>
                <w:szCs w:val="24"/>
                <w:lang w:val="en-IN"/>
              </w:rPr>
              <w:t>8</w:t>
            </w:r>
          </w:p>
        </w:tc>
        <w:tc>
          <w:tcPr>
            <w:tcW w:w="0" w:type="auto"/>
            <w:vAlign w:val="center"/>
            <w:hideMark/>
          </w:tcPr>
          <w:p w14:paraId="6CD62906" w14:textId="77777777" w:rsidR="000A3B22" w:rsidRPr="000A3B22" w:rsidRDefault="000A3B22" w:rsidP="006940AF">
            <w:pPr>
              <w:spacing w:after="40" w:line="240" w:lineRule="auto"/>
              <w:jc w:val="both"/>
              <w:rPr>
                <w:szCs w:val="24"/>
                <w:lang w:val="en-IN"/>
              </w:rPr>
            </w:pPr>
            <w:r w:rsidRPr="000A3B22">
              <w:rPr>
                <w:szCs w:val="24"/>
                <w:lang w:val="en-IN"/>
              </w:rPr>
              <w:t>Delete Record</w:t>
            </w:r>
          </w:p>
        </w:tc>
        <w:tc>
          <w:tcPr>
            <w:tcW w:w="0" w:type="auto"/>
            <w:vAlign w:val="center"/>
            <w:hideMark/>
          </w:tcPr>
          <w:p w14:paraId="6EF0C097" w14:textId="77777777" w:rsidR="000A3B22" w:rsidRPr="000A3B22" w:rsidRDefault="000A3B22" w:rsidP="006940AF">
            <w:pPr>
              <w:spacing w:after="40" w:line="240" w:lineRule="auto"/>
              <w:jc w:val="both"/>
              <w:rPr>
                <w:szCs w:val="24"/>
                <w:lang w:val="en-IN"/>
              </w:rPr>
            </w:pPr>
            <w:r w:rsidRPr="000A3B22">
              <w:rPr>
                <w:szCs w:val="24"/>
                <w:lang w:val="en-IN"/>
              </w:rPr>
              <w:t>Finds and deletes a record, subject to the restrictions implemented in the program.</w:t>
            </w:r>
          </w:p>
        </w:tc>
      </w:tr>
      <w:tr w:rsidR="000A3B22" w:rsidRPr="000A3B22" w14:paraId="56A7BBD9" w14:textId="77777777" w:rsidTr="000A3B22">
        <w:trPr>
          <w:cantSplit/>
          <w:tblCellSpacing w:w="15" w:type="dxa"/>
          <w:jc w:val="center"/>
        </w:trPr>
        <w:tc>
          <w:tcPr>
            <w:tcW w:w="0" w:type="auto"/>
            <w:vAlign w:val="center"/>
            <w:hideMark/>
          </w:tcPr>
          <w:p w14:paraId="5790E682" w14:textId="77777777" w:rsidR="000A3B22" w:rsidRPr="000A3B22" w:rsidRDefault="000A3B22" w:rsidP="006940AF">
            <w:pPr>
              <w:spacing w:after="40" w:line="240" w:lineRule="auto"/>
              <w:jc w:val="both"/>
              <w:rPr>
                <w:szCs w:val="24"/>
                <w:lang w:val="en-IN"/>
              </w:rPr>
            </w:pPr>
            <w:r w:rsidRPr="000A3B22">
              <w:rPr>
                <w:szCs w:val="24"/>
                <w:lang w:val="en-IN"/>
              </w:rPr>
              <w:t>0</w:t>
            </w:r>
          </w:p>
        </w:tc>
        <w:tc>
          <w:tcPr>
            <w:tcW w:w="0" w:type="auto"/>
            <w:vAlign w:val="center"/>
            <w:hideMark/>
          </w:tcPr>
          <w:p w14:paraId="6CE7F113" w14:textId="77777777" w:rsidR="000A3B22" w:rsidRPr="000A3B22" w:rsidRDefault="000A3B22" w:rsidP="006940AF">
            <w:pPr>
              <w:spacing w:after="40" w:line="240" w:lineRule="auto"/>
              <w:jc w:val="both"/>
              <w:rPr>
                <w:szCs w:val="24"/>
                <w:lang w:val="en-IN"/>
              </w:rPr>
            </w:pPr>
            <w:r w:rsidRPr="000A3B22">
              <w:rPr>
                <w:szCs w:val="24"/>
                <w:lang w:val="en-IN"/>
              </w:rPr>
              <w:t>Exit</w:t>
            </w:r>
          </w:p>
        </w:tc>
        <w:tc>
          <w:tcPr>
            <w:tcW w:w="0" w:type="auto"/>
            <w:vAlign w:val="center"/>
            <w:hideMark/>
          </w:tcPr>
          <w:p w14:paraId="19185CAB" w14:textId="77777777" w:rsidR="000A3B22" w:rsidRPr="000A3B22" w:rsidRDefault="000A3B22" w:rsidP="006940AF">
            <w:pPr>
              <w:spacing w:after="40" w:line="240" w:lineRule="auto"/>
              <w:jc w:val="both"/>
              <w:rPr>
                <w:szCs w:val="24"/>
                <w:lang w:val="en-IN"/>
              </w:rPr>
            </w:pPr>
            <w:r w:rsidRPr="000A3B22">
              <w:rPr>
                <w:szCs w:val="24"/>
                <w:lang w:val="en-IN"/>
              </w:rPr>
              <w:t>Saves all record collections and terminates the menu loop.</w:t>
            </w:r>
          </w:p>
        </w:tc>
      </w:tr>
    </w:tbl>
    <w:p w14:paraId="7BDE68B8" w14:textId="77777777" w:rsidR="00F60DB0" w:rsidRDefault="00F60DB0" w:rsidP="006940AF">
      <w:pPr>
        <w:spacing w:after="0" w:line="240" w:lineRule="auto"/>
        <w:jc w:val="both"/>
        <w:rPr>
          <w:b/>
          <w:bCs/>
          <w:szCs w:val="24"/>
          <w:lang w:val="en-IN"/>
        </w:rPr>
      </w:pPr>
    </w:p>
    <w:p w14:paraId="1E644279" w14:textId="77777777" w:rsidR="000A3B22" w:rsidRPr="000A3B22" w:rsidRDefault="000A3B22" w:rsidP="006940AF">
      <w:pPr>
        <w:pStyle w:val="Heading2"/>
        <w:jc w:val="both"/>
        <w:rPr>
          <w:szCs w:val="24"/>
          <w:lang w:val="en-IN"/>
        </w:rPr>
      </w:pPr>
      <w:r w:rsidRPr="000A3B22">
        <w:rPr>
          <w:rFonts w:ascii="Times New Roman" w:eastAsia="Times New Roman" w:hAnsi="Times New Roman" w:cs="Times New Roman"/>
          <w:szCs w:val="24"/>
          <w:lang w:val="en-IN"/>
        </w:rPr>
        <w:t>10.3 Object-Oriented Implementation</w:t>
      </w:r>
    </w:p>
    <w:p w14:paraId="0756D787" w14:textId="77777777" w:rsidR="000A3B22" w:rsidRPr="000A3B22" w:rsidRDefault="000A3B22" w:rsidP="006940AF">
      <w:pPr>
        <w:jc w:val="both"/>
        <w:rPr>
          <w:szCs w:val="24"/>
          <w:lang w:val="en-IN"/>
        </w:rPr>
      </w:pPr>
      <w:r w:rsidRPr="000A3B22">
        <w:rPr>
          <w:szCs w:val="24"/>
          <w:lang w:val="en-IN"/>
        </w:rPr>
        <w:t>The system uses multiple classes to organize the program into separate responsibilities.</w:t>
      </w:r>
    </w:p>
    <w:p w14:paraId="29971908" w14:textId="77777777" w:rsidR="000A3B22" w:rsidRPr="000A3B22" w:rsidRDefault="000A3B22" w:rsidP="006940AF">
      <w:pPr>
        <w:jc w:val="both"/>
        <w:rPr>
          <w:szCs w:val="24"/>
          <w:lang w:val="en-IN"/>
        </w:rPr>
      </w:pPr>
      <w:r w:rsidRPr="000A3B22">
        <w:rPr>
          <w:szCs w:val="24"/>
          <w:lang w:val="en-IN"/>
        </w:rPr>
        <w:t xml:space="preserve">The Person class acts as a base class, while Client inherits from it. The virtual </w:t>
      </w:r>
      <w:proofErr w:type="gramStart"/>
      <w:r w:rsidRPr="000A3B22">
        <w:rPr>
          <w:szCs w:val="24"/>
          <w:lang w:val="en-IN"/>
        </w:rPr>
        <w:t>display(</w:t>
      </w:r>
      <w:proofErr w:type="gramEnd"/>
      <w:r w:rsidRPr="000A3B22">
        <w:rPr>
          <w:szCs w:val="24"/>
          <w:lang w:val="en-IN"/>
        </w:rPr>
        <w:t>) function in Person is overridden in Client, demonstrating runtime polymorphism.</w:t>
      </w:r>
    </w:p>
    <w:p w14:paraId="24A80A38" w14:textId="77777777" w:rsidR="000A3B22" w:rsidRPr="000A3B22" w:rsidRDefault="000A3B22" w:rsidP="006940AF">
      <w:pPr>
        <w:jc w:val="both"/>
        <w:rPr>
          <w:szCs w:val="24"/>
          <w:lang w:val="en-IN"/>
        </w:rPr>
      </w:pPr>
      <w:r w:rsidRPr="000A3B22">
        <w:rPr>
          <w:szCs w:val="24"/>
          <w:lang w:val="en-IN"/>
        </w:rPr>
        <w:t xml:space="preserve">The Venue, Service, and Booking classes store their respective data and provide member functions to display, retrieve, or update supported information. The </w:t>
      </w:r>
      <w:proofErr w:type="spellStart"/>
      <w:r w:rsidRPr="000A3B22">
        <w:rPr>
          <w:szCs w:val="24"/>
          <w:lang w:val="en-IN"/>
        </w:rPr>
        <w:t>EventManager</w:t>
      </w:r>
      <w:proofErr w:type="spellEnd"/>
      <w:r w:rsidRPr="000A3B22">
        <w:rPr>
          <w:szCs w:val="24"/>
          <w:lang w:val="en-IN"/>
        </w:rPr>
        <w:t xml:space="preserve"> class coordinates these objects and manages the application's operations, while </w:t>
      </w:r>
      <w:proofErr w:type="spellStart"/>
      <w:r w:rsidRPr="000A3B22">
        <w:rPr>
          <w:szCs w:val="24"/>
          <w:lang w:val="en-IN"/>
        </w:rPr>
        <w:t>FileManager</w:t>
      </w:r>
      <w:proofErr w:type="spellEnd"/>
      <w:r w:rsidRPr="000A3B22">
        <w:rPr>
          <w:szCs w:val="24"/>
          <w:lang w:val="en-IN"/>
        </w:rPr>
        <w:t xml:space="preserve"> handles file-related tasks.</w:t>
      </w:r>
    </w:p>
    <w:p w14:paraId="5D9CD6AA" w14:textId="77777777" w:rsidR="00F60DB0" w:rsidRDefault="00F60DB0" w:rsidP="006940AF">
      <w:pPr>
        <w:spacing w:after="0" w:line="240" w:lineRule="auto"/>
        <w:jc w:val="both"/>
        <w:rPr>
          <w:b/>
          <w:bCs/>
          <w:szCs w:val="24"/>
          <w:lang w:val="en-IN"/>
        </w:rPr>
      </w:pPr>
    </w:p>
    <w:p w14:paraId="64E42D2B" w14:textId="77777777" w:rsidR="000A3B22" w:rsidRPr="000A3B22" w:rsidRDefault="000A3B22" w:rsidP="006940AF">
      <w:pPr>
        <w:pStyle w:val="Heading2"/>
        <w:jc w:val="both"/>
        <w:rPr>
          <w:szCs w:val="24"/>
          <w:lang w:val="en-IN"/>
        </w:rPr>
      </w:pPr>
      <w:r w:rsidRPr="000A3B22">
        <w:rPr>
          <w:rFonts w:ascii="Times New Roman" w:eastAsia="Times New Roman" w:hAnsi="Times New Roman" w:cs="Times New Roman"/>
          <w:szCs w:val="24"/>
          <w:lang w:val="en-IN"/>
        </w:rPr>
        <w:t>10.4 Dynamic Memory Management</w:t>
      </w:r>
    </w:p>
    <w:p w14:paraId="20A5BCAA" w14:textId="77777777" w:rsidR="000A3B22" w:rsidRPr="000A3B22" w:rsidRDefault="000A3B22" w:rsidP="006940AF">
      <w:pPr>
        <w:jc w:val="both"/>
        <w:rPr>
          <w:szCs w:val="24"/>
          <w:lang w:val="en-IN"/>
        </w:rPr>
      </w:pPr>
      <w:r w:rsidRPr="000A3B22">
        <w:rPr>
          <w:szCs w:val="24"/>
          <w:lang w:val="en-IN"/>
        </w:rPr>
        <w:t xml:space="preserve">The </w:t>
      </w:r>
      <w:proofErr w:type="spellStart"/>
      <w:r w:rsidRPr="000A3B22">
        <w:rPr>
          <w:szCs w:val="24"/>
          <w:lang w:val="en-IN"/>
        </w:rPr>
        <w:t>EventManager</w:t>
      </w:r>
      <w:proofErr w:type="spellEnd"/>
      <w:r w:rsidRPr="000A3B22">
        <w:rPr>
          <w:szCs w:val="24"/>
          <w:lang w:val="en-IN"/>
        </w:rPr>
        <w:t xml:space="preserve"> class uses dynamically allocated arrays to maintain records of clients, venues, services, and bookings. The arrays are allocated using the </w:t>
      </w:r>
      <w:proofErr w:type="gramStart"/>
      <w:r w:rsidRPr="000A3B22">
        <w:rPr>
          <w:szCs w:val="24"/>
          <w:lang w:val="en-IN"/>
        </w:rPr>
        <w:t>new[</w:t>
      </w:r>
      <w:proofErr w:type="gramEnd"/>
      <w:r w:rsidRPr="000A3B22">
        <w:rPr>
          <w:szCs w:val="24"/>
          <w:lang w:val="en-IN"/>
        </w:rPr>
        <w:t>] operator, with a maximum capacity of 100 records for each collection.</w:t>
      </w:r>
    </w:p>
    <w:p w14:paraId="11438AC5" w14:textId="77777777" w:rsidR="000A3B22" w:rsidRPr="000A3B22" w:rsidRDefault="000A3B22" w:rsidP="006940AF">
      <w:pPr>
        <w:jc w:val="both"/>
        <w:rPr>
          <w:szCs w:val="24"/>
          <w:lang w:val="en-IN"/>
        </w:rPr>
      </w:pPr>
      <w:r w:rsidRPr="000A3B22">
        <w:rPr>
          <w:szCs w:val="24"/>
          <w:lang w:val="en-IN"/>
        </w:rPr>
        <w:t>The class maintains separate counters for the number of clients, venues, services, and bookings stored. Before adding a record, the program checks whether the corresponding array has reached its capacity.</w:t>
      </w:r>
    </w:p>
    <w:p w14:paraId="672F6634" w14:textId="77777777" w:rsidR="000A3B22" w:rsidRPr="000A3B22" w:rsidRDefault="000A3B22" w:rsidP="006940AF">
      <w:pPr>
        <w:jc w:val="both"/>
        <w:rPr>
          <w:szCs w:val="24"/>
          <w:lang w:val="en-IN"/>
        </w:rPr>
      </w:pPr>
      <w:r w:rsidRPr="000A3B22">
        <w:rPr>
          <w:szCs w:val="24"/>
          <w:lang w:val="en-IN"/>
        </w:rPr>
        <w:t xml:space="preserve">The </w:t>
      </w:r>
      <w:proofErr w:type="spellStart"/>
      <w:r w:rsidRPr="000A3B22">
        <w:rPr>
          <w:szCs w:val="24"/>
          <w:lang w:val="en-IN"/>
        </w:rPr>
        <w:t>EventManager</w:t>
      </w:r>
      <w:proofErr w:type="spellEnd"/>
      <w:r w:rsidRPr="000A3B22">
        <w:rPr>
          <w:szCs w:val="24"/>
          <w:lang w:val="en-IN"/>
        </w:rPr>
        <w:t xml:space="preserve"> destructor uses </w:t>
      </w:r>
      <w:proofErr w:type="gramStart"/>
      <w:r w:rsidRPr="000A3B22">
        <w:rPr>
          <w:szCs w:val="24"/>
          <w:lang w:val="en-IN"/>
        </w:rPr>
        <w:t>delete[</w:t>
      </w:r>
      <w:proofErr w:type="gramEnd"/>
      <w:r w:rsidRPr="000A3B22">
        <w:rPr>
          <w:szCs w:val="24"/>
          <w:lang w:val="en-IN"/>
        </w:rPr>
        <w:t>] to release the dynamically allocated arrays when the object is destroyed.</w:t>
      </w:r>
    </w:p>
    <w:p w14:paraId="2070D367" w14:textId="77777777" w:rsidR="000A3B22" w:rsidRPr="000A3B22" w:rsidRDefault="000A3B22" w:rsidP="006940AF">
      <w:pPr>
        <w:pStyle w:val="Heading2"/>
        <w:jc w:val="both"/>
        <w:rPr>
          <w:szCs w:val="24"/>
          <w:lang w:val="en-IN"/>
        </w:rPr>
      </w:pPr>
      <w:r w:rsidRPr="000A3B22">
        <w:rPr>
          <w:rFonts w:ascii="Times New Roman" w:eastAsia="Times New Roman" w:hAnsi="Times New Roman" w:cs="Times New Roman"/>
          <w:szCs w:val="24"/>
          <w:lang w:val="en-IN"/>
        </w:rPr>
        <w:t>10.5 Booking Processing and Bill Calculation</w:t>
      </w:r>
    </w:p>
    <w:p w14:paraId="236AC939" w14:textId="77777777" w:rsidR="000A3B22" w:rsidRPr="000A3B22" w:rsidRDefault="000A3B22" w:rsidP="006940AF">
      <w:pPr>
        <w:jc w:val="both"/>
        <w:rPr>
          <w:szCs w:val="24"/>
          <w:lang w:val="en-IN"/>
        </w:rPr>
      </w:pPr>
      <w:r w:rsidRPr="000A3B22">
        <w:rPr>
          <w:szCs w:val="24"/>
          <w:lang w:val="en-IN"/>
        </w:rPr>
        <w:t xml:space="preserve">Booking creation is one of the main operations of the application. The </w:t>
      </w:r>
      <w:proofErr w:type="spellStart"/>
      <w:proofErr w:type="gramStart"/>
      <w:r w:rsidRPr="000A3B22">
        <w:rPr>
          <w:szCs w:val="24"/>
          <w:lang w:val="en-IN"/>
        </w:rPr>
        <w:t>addBooking</w:t>
      </w:r>
      <w:proofErr w:type="spellEnd"/>
      <w:r w:rsidRPr="000A3B22">
        <w:rPr>
          <w:szCs w:val="24"/>
          <w:lang w:val="en-IN"/>
        </w:rPr>
        <w:t>(</w:t>
      </w:r>
      <w:proofErr w:type="gramEnd"/>
      <w:r w:rsidRPr="000A3B22">
        <w:rPr>
          <w:szCs w:val="24"/>
          <w:lang w:val="en-IN"/>
        </w:rPr>
        <w:t>) function performs the following steps:</w:t>
      </w:r>
    </w:p>
    <w:p w14:paraId="52B64907" w14:textId="77777777" w:rsidR="000A3B22" w:rsidRPr="000A3B22" w:rsidRDefault="000A3B22" w:rsidP="006940AF">
      <w:pPr>
        <w:numPr>
          <w:ilvl w:val="0"/>
          <w:numId w:val="28"/>
        </w:numPr>
        <w:jc w:val="both"/>
        <w:rPr>
          <w:szCs w:val="24"/>
          <w:lang w:val="en-IN"/>
        </w:rPr>
      </w:pPr>
      <w:r w:rsidRPr="000A3B22">
        <w:rPr>
          <w:szCs w:val="24"/>
          <w:lang w:val="en-IN"/>
        </w:rPr>
        <w:t>Checks whether record capacity is available and whether clients and venues have been added.</w:t>
      </w:r>
    </w:p>
    <w:p w14:paraId="361C69A9" w14:textId="77777777" w:rsidR="000A3B22" w:rsidRPr="000A3B22" w:rsidRDefault="000A3B22" w:rsidP="006940AF">
      <w:pPr>
        <w:numPr>
          <w:ilvl w:val="0"/>
          <w:numId w:val="28"/>
        </w:numPr>
        <w:jc w:val="both"/>
        <w:rPr>
          <w:szCs w:val="24"/>
          <w:lang w:val="en-IN"/>
        </w:rPr>
      </w:pPr>
      <w:r w:rsidRPr="000A3B22">
        <w:rPr>
          <w:szCs w:val="24"/>
          <w:lang w:val="en-IN"/>
        </w:rPr>
        <w:t>Accepts the booking ID and checks for duplicate booking IDs.</w:t>
      </w:r>
    </w:p>
    <w:p w14:paraId="7B0E433F" w14:textId="77777777" w:rsidR="000A3B22" w:rsidRPr="000A3B22" w:rsidRDefault="000A3B22" w:rsidP="006940AF">
      <w:pPr>
        <w:numPr>
          <w:ilvl w:val="0"/>
          <w:numId w:val="28"/>
        </w:numPr>
        <w:jc w:val="both"/>
        <w:rPr>
          <w:szCs w:val="24"/>
          <w:lang w:val="en-IN"/>
        </w:rPr>
      </w:pPr>
      <w:r w:rsidRPr="000A3B22">
        <w:rPr>
          <w:szCs w:val="24"/>
          <w:lang w:val="en-IN"/>
        </w:rPr>
        <w:t>Accepts the client ID and verifies that the client exists.</w:t>
      </w:r>
    </w:p>
    <w:p w14:paraId="6D36B355" w14:textId="77777777" w:rsidR="000A3B22" w:rsidRPr="000A3B22" w:rsidRDefault="000A3B22" w:rsidP="006940AF">
      <w:pPr>
        <w:numPr>
          <w:ilvl w:val="0"/>
          <w:numId w:val="28"/>
        </w:numPr>
        <w:jc w:val="both"/>
        <w:rPr>
          <w:szCs w:val="24"/>
          <w:lang w:val="en-IN"/>
        </w:rPr>
      </w:pPr>
      <w:r w:rsidRPr="000A3B22">
        <w:rPr>
          <w:szCs w:val="24"/>
          <w:lang w:val="en-IN"/>
        </w:rPr>
        <w:lastRenderedPageBreak/>
        <w:t>Accepts the venue ID and verifies that the venue exists.</w:t>
      </w:r>
    </w:p>
    <w:p w14:paraId="668AB000" w14:textId="77777777" w:rsidR="000A3B22" w:rsidRPr="000A3B22" w:rsidRDefault="000A3B22" w:rsidP="006940AF">
      <w:pPr>
        <w:numPr>
          <w:ilvl w:val="0"/>
          <w:numId w:val="28"/>
        </w:numPr>
        <w:jc w:val="both"/>
        <w:rPr>
          <w:szCs w:val="24"/>
          <w:lang w:val="en-IN"/>
        </w:rPr>
      </w:pPr>
      <w:r w:rsidRPr="000A3B22">
        <w:rPr>
          <w:szCs w:val="24"/>
          <w:lang w:val="en-IN"/>
        </w:rPr>
        <w:t>Checks the venue's current availability status.</w:t>
      </w:r>
    </w:p>
    <w:p w14:paraId="718ECE08" w14:textId="77777777" w:rsidR="000A3B22" w:rsidRPr="000A3B22" w:rsidRDefault="000A3B22" w:rsidP="006940AF">
      <w:pPr>
        <w:numPr>
          <w:ilvl w:val="0"/>
          <w:numId w:val="28"/>
        </w:numPr>
        <w:jc w:val="both"/>
        <w:rPr>
          <w:szCs w:val="24"/>
          <w:lang w:val="en-IN"/>
        </w:rPr>
      </w:pPr>
      <w:r w:rsidRPr="000A3B22">
        <w:rPr>
          <w:szCs w:val="24"/>
          <w:lang w:val="en-IN"/>
        </w:rPr>
        <w:t>Accepts the event date and initializes the total amount using the venue rent.</w:t>
      </w:r>
    </w:p>
    <w:p w14:paraId="0E83078A" w14:textId="77777777" w:rsidR="000A3B22" w:rsidRPr="000A3B22" w:rsidRDefault="000A3B22" w:rsidP="006940AF">
      <w:pPr>
        <w:numPr>
          <w:ilvl w:val="0"/>
          <w:numId w:val="28"/>
        </w:numPr>
        <w:jc w:val="both"/>
        <w:rPr>
          <w:szCs w:val="24"/>
          <w:lang w:val="en-IN"/>
        </w:rPr>
      </w:pPr>
      <w:r w:rsidRPr="000A3B22">
        <w:rPr>
          <w:szCs w:val="24"/>
          <w:lang w:val="en-IN"/>
        </w:rPr>
        <w:t>Displays available services and accepts the required service IDs.</w:t>
      </w:r>
    </w:p>
    <w:p w14:paraId="53C4EBB5" w14:textId="77777777" w:rsidR="000A3B22" w:rsidRPr="000A3B22" w:rsidRDefault="000A3B22" w:rsidP="006940AF">
      <w:pPr>
        <w:numPr>
          <w:ilvl w:val="0"/>
          <w:numId w:val="28"/>
        </w:numPr>
        <w:jc w:val="both"/>
        <w:rPr>
          <w:szCs w:val="24"/>
          <w:lang w:val="en-IN"/>
        </w:rPr>
      </w:pPr>
      <w:r w:rsidRPr="000A3B22">
        <w:rPr>
          <w:szCs w:val="24"/>
          <w:lang w:val="en-IN"/>
        </w:rPr>
        <w:t>Rejects invalid service IDs and prevents selecting the same service more than once within the booking.</w:t>
      </w:r>
    </w:p>
    <w:p w14:paraId="44936FE5" w14:textId="77777777" w:rsidR="000A3B22" w:rsidRPr="000A3B22" w:rsidRDefault="000A3B22" w:rsidP="006940AF">
      <w:pPr>
        <w:numPr>
          <w:ilvl w:val="0"/>
          <w:numId w:val="28"/>
        </w:numPr>
        <w:jc w:val="both"/>
        <w:rPr>
          <w:szCs w:val="24"/>
          <w:lang w:val="en-IN"/>
        </w:rPr>
      </w:pPr>
      <w:r w:rsidRPr="000A3B22">
        <w:rPr>
          <w:szCs w:val="24"/>
          <w:lang w:val="en-IN"/>
        </w:rPr>
        <w:t>Adds the selected service costs to the venue rent.</w:t>
      </w:r>
    </w:p>
    <w:p w14:paraId="673888AB" w14:textId="77777777" w:rsidR="000A3B22" w:rsidRPr="000A3B22" w:rsidRDefault="000A3B22" w:rsidP="006940AF">
      <w:pPr>
        <w:numPr>
          <w:ilvl w:val="0"/>
          <w:numId w:val="28"/>
        </w:numPr>
        <w:jc w:val="both"/>
        <w:rPr>
          <w:szCs w:val="24"/>
          <w:lang w:val="en-IN"/>
        </w:rPr>
      </w:pPr>
      <w:r w:rsidRPr="000A3B22">
        <w:rPr>
          <w:szCs w:val="24"/>
          <w:lang w:val="en-IN"/>
        </w:rPr>
        <w:t>Creates the booking object, displays the final bill, and saves all record collections.</w:t>
      </w:r>
    </w:p>
    <w:p w14:paraId="7EDFF836" w14:textId="77777777" w:rsidR="000A3B22" w:rsidRPr="000A3B22" w:rsidRDefault="000A3B22" w:rsidP="006940AF">
      <w:pPr>
        <w:jc w:val="both"/>
        <w:rPr>
          <w:szCs w:val="24"/>
          <w:lang w:val="en-IN"/>
        </w:rPr>
      </w:pPr>
      <w:r w:rsidRPr="000A3B22">
        <w:rPr>
          <w:szCs w:val="24"/>
          <w:lang w:val="en-IN"/>
        </w:rPr>
        <w:t>The total booking amount is calculated as:</w:t>
      </w:r>
    </w:p>
    <w:p w14:paraId="714225A0" w14:textId="77777777" w:rsidR="000A3B22" w:rsidRPr="000A3B22" w:rsidRDefault="000A3B22" w:rsidP="006940AF">
      <w:pPr>
        <w:jc w:val="both"/>
        <w:rPr>
          <w:szCs w:val="24"/>
          <w:lang w:val="en-IN"/>
        </w:rPr>
      </w:pPr>
      <w:r w:rsidRPr="000A3B22">
        <w:rPr>
          <w:b/>
          <w:bCs/>
          <w:szCs w:val="24"/>
          <w:lang w:val="en-IN"/>
        </w:rPr>
        <w:t>Total Booking Amount = Venue Rent + Total Cost of Selected Services</w:t>
      </w:r>
    </w:p>
    <w:p w14:paraId="11AA6EA1" w14:textId="77777777" w:rsidR="000A3B22" w:rsidRPr="000A3B22" w:rsidRDefault="000A3B22" w:rsidP="006940AF">
      <w:pPr>
        <w:pStyle w:val="Heading2"/>
        <w:jc w:val="both"/>
        <w:rPr>
          <w:szCs w:val="24"/>
          <w:lang w:val="en-IN"/>
        </w:rPr>
      </w:pPr>
      <w:r w:rsidRPr="000A3B22">
        <w:rPr>
          <w:rFonts w:ascii="Times New Roman" w:eastAsia="Times New Roman" w:hAnsi="Times New Roman" w:cs="Times New Roman"/>
          <w:szCs w:val="24"/>
          <w:lang w:val="en-IN"/>
        </w:rPr>
        <w:t>10.6 Search, Update, and Delete Operations</w:t>
      </w:r>
    </w:p>
    <w:p w14:paraId="5262C192" w14:textId="77777777" w:rsidR="000A3B22" w:rsidRPr="000A3B22" w:rsidRDefault="000A3B22" w:rsidP="006940AF">
      <w:pPr>
        <w:jc w:val="both"/>
        <w:rPr>
          <w:szCs w:val="24"/>
          <w:lang w:val="en-IN"/>
        </w:rPr>
      </w:pPr>
      <w:r w:rsidRPr="000A3B22">
        <w:rPr>
          <w:szCs w:val="24"/>
          <w:lang w:val="en-IN"/>
        </w:rPr>
        <w:t xml:space="preserve">The </w:t>
      </w:r>
      <w:proofErr w:type="spellStart"/>
      <w:proofErr w:type="gramStart"/>
      <w:r w:rsidRPr="000A3B22">
        <w:rPr>
          <w:szCs w:val="24"/>
          <w:lang w:val="en-IN"/>
        </w:rPr>
        <w:t>searchRecord</w:t>
      </w:r>
      <w:proofErr w:type="spellEnd"/>
      <w:r w:rsidRPr="000A3B22">
        <w:rPr>
          <w:szCs w:val="24"/>
          <w:lang w:val="en-IN"/>
        </w:rPr>
        <w:t>(</w:t>
      </w:r>
      <w:proofErr w:type="gramEnd"/>
      <w:r w:rsidRPr="000A3B22">
        <w:rPr>
          <w:szCs w:val="24"/>
          <w:lang w:val="en-IN"/>
        </w:rPr>
        <w:t xml:space="preserve">), </w:t>
      </w:r>
      <w:proofErr w:type="spellStart"/>
      <w:proofErr w:type="gramStart"/>
      <w:r w:rsidRPr="000A3B22">
        <w:rPr>
          <w:szCs w:val="24"/>
          <w:lang w:val="en-IN"/>
        </w:rPr>
        <w:t>updateRecord</w:t>
      </w:r>
      <w:proofErr w:type="spellEnd"/>
      <w:r w:rsidRPr="000A3B22">
        <w:rPr>
          <w:szCs w:val="24"/>
          <w:lang w:val="en-IN"/>
        </w:rPr>
        <w:t>(</w:t>
      </w:r>
      <w:proofErr w:type="gramEnd"/>
      <w:r w:rsidRPr="000A3B22">
        <w:rPr>
          <w:szCs w:val="24"/>
          <w:lang w:val="en-IN"/>
        </w:rPr>
        <w:t xml:space="preserve">), and </w:t>
      </w:r>
      <w:proofErr w:type="spellStart"/>
      <w:proofErr w:type="gramStart"/>
      <w:r w:rsidRPr="000A3B22">
        <w:rPr>
          <w:szCs w:val="24"/>
          <w:lang w:val="en-IN"/>
        </w:rPr>
        <w:t>deleteRecord</w:t>
      </w:r>
      <w:proofErr w:type="spellEnd"/>
      <w:r w:rsidRPr="000A3B22">
        <w:rPr>
          <w:szCs w:val="24"/>
          <w:lang w:val="en-IN"/>
        </w:rPr>
        <w:t>(</w:t>
      </w:r>
      <w:proofErr w:type="gramEnd"/>
      <w:r w:rsidRPr="000A3B22">
        <w:rPr>
          <w:szCs w:val="24"/>
          <w:lang w:val="en-IN"/>
        </w:rPr>
        <w:t>) functions provide record management functionality.</w:t>
      </w:r>
    </w:p>
    <w:p w14:paraId="31A8E8E3" w14:textId="77777777" w:rsidR="000A3B22" w:rsidRPr="000A3B22" w:rsidRDefault="000A3B22" w:rsidP="006940AF">
      <w:pPr>
        <w:numPr>
          <w:ilvl w:val="0"/>
          <w:numId w:val="29"/>
        </w:numPr>
        <w:jc w:val="both"/>
        <w:rPr>
          <w:szCs w:val="24"/>
          <w:lang w:val="en-IN"/>
        </w:rPr>
      </w:pPr>
      <w:r w:rsidRPr="000A3B22">
        <w:rPr>
          <w:b/>
          <w:bCs/>
          <w:szCs w:val="24"/>
          <w:lang w:val="en-IN"/>
        </w:rPr>
        <w:t>Search:</w:t>
      </w:r>
      <w:r w:rsidRPr="000A3B22">
        <w:rPr>
          <w:szCs w:val="24"/>
          <w:lang w:val="en-IN"/>
        </w:rPr>
        <w:t xml:space="preserve"> The user selects a record category and enters an ID. The system searches the corresponding in-memory array and displays the matching record or a not-found message.</w:t>
      </w:r>
    </w:p>
    <w:p w14:paraId="37FB270E" w14:textId="77777777" w:rsidR="000A3B22" w:rsidRPr="000A3B22" w:rsidRDefault="000A3B22" w:rsidP="006940AF">
      <w:pPr>
        <w:numPr>
          <w:ilvl w:val="0"/>
          <w:numId w:val="29"/>
        </w:numPr>
        <w:jc w:val="both"/>
        <w:rPr>
          <w:szCs w:val="24"/>
          <w:lang w:val="en-IN"/>
        </w:rPr>
      </w:pPr>
      <w:r w:rsidRPr="000A3B22">
        <w:rPr>
          <w:b/>
          <w:bCs/>
          <w:szCs w:val="24"/>
          <w:lang w:val="en-IN"/>
        </w:rPr>
        <w:t>Update:</w:t>
      </w:r>
      <w:r w:rsidRPr="000A3B22">
        <w:rPr>
          <w:szCs w:val="24"/>
          <w:lang w:val="en-IN"/>
        </w:rPr>
        <w:t xml:space="preserve"> The system searches for the selected record and accepts new information for supported fields. After a successful update, the record collections are saved.</w:t>
      </w:r>
    </w:p>
    <w:p w14:paraId="39160EB7" w14:textId="77777777" w:rsidR="000A3B22" w:rsidRPr="000A3B22" w:rsidRDefault="000A3B22" w:rsidP="006940AF">
      <w:pPr>
        <w:numPr>
          <w:ilvl w:val="0"/>
          <w:numId w:val="29"/>
        </w:numPr>
        <w:jc w:val="both"/>
        <w:rPr>
          <w:szCs w:val="24"/>
          <w:lang w:val="en-IN"/>
        </w:rPr>
      </w:pPr>
      <w:r w:rsidRPr="000A3B22">
        <w:rPr>
          <w:b/>
          <w:bCs/>
          <w:szCs w:val="24"/>
          <w:lang w:val="en-IN"/>
        </w:rPr>
        <w:t>Delete:</w:t>
      </w:r>
      <w:r w:rsidRPr="000A3B22">
        <w:rPr>
          <w:szCs w:val="24"/>
          <w:lang w:val="en-IN"/>
        </w:rPr>
        <w:t xml:space="preserve"> The system searches for the selected record and removes it by shifting the remaining array elements. A client or venue cannot be deleted if an existing booking </w:t>
      </w:r>
      <w:proofErr w:type="gramStart"/>
      <w:r w:rsidRPr="000A3B22">
        <w:rPr>
          <w:szCs w:val="24"/>
          <w:lang w:val="en-IN"/>
        </w:rPr>
        <w:t>references</w:t>
      </w:r>
      <w:proofErr w:type="gramEnd"/>
      <w:r w:rsidRPr="000A3B22">
        <w:rPr>
          <w:szCs w:val="24"/>
          <w:lang w:val="en-IN"/>
        </w:rPr>
        <w:t xml:space="preserve"> it. Successful deletion is followed by saving the records.</w:t>
      </w:r>
    </w:p>
    <w:p w14:paraId="1E3F5906" w14:textId="77777777" w:rsidR="00F60DB0" w:rsidRDefault="00F60DB0" w:rsidP="006940AF">
      <w:pPr>
        <w:spacing w:after="0" w:line="240" w:lineRule="auto"/>
        <w:jc w:val="both"/>
        <w:rPr>
          <w:b/>
          <w:bCs/>
          <w:szCs w:val="24"/>
          <w:lang w:val="en-IN"/>
        </w:rPr>
      </w:pPr>
    </w:p>
    <w:p w14:paraId="7F470D26" w14:textId="77777777" w:rsidR="00F60DB0" w:rsidRDefault="00F60DB0" w:rsidP="006940AF">
      <w:pPr>
        <w:spacing w:after="0" w:line="240" w:lineRule="auto"/>
        <w:jc w:val="both"/>
        <w:rPr>
          <w:b/>
          <w:bCs/>
          <w:szCs w:val="24"/>
          <w:lang w:val="en-IN"/>
        </w:rPr>
      </w:pPr>
    </w:p>
    <w:p w14:paraId="63D06011" w14:textId="77777777" w:rsidR="000A3B22" w:rsidRPr="000A3B22" w:rsidRDefault="000A3B22" w:rsidP="006940AF">
      <w:pPr>
        <w:pStyle w:val="Heading2"/>
        <w:jc w:val="both"/>
        <w:rPr>
          <w:szCs w:val="24"/>
          <w:lang w:val="en-IN"/>
        </w:rPr>
      </w:pPr>
      <w:r w:rsidRPr="000A3B22">
        <w:rPr>
          <w:rFonts w:ascii="Times New Roman" w:eastAsia="Times New Roman" w:hAnsi="Times New Roman" w:cs="Times New Roman"/>
          <w:szCs w:val="24"/>
          <w:lang w:val="en-IN"/>
        </w:rPr>
        <w:t>10.7 Input Validation and Error Handling</w:t>
      </w:r>
    </w:p>
    <w:p w14:paraId="4C02505B" w14:textId="77777777" w:rsidR="000A3B22" w:rsidRPr="000A3B22" w:rsidRDefault="000A3B22" w:rsidP="006940AF">
      <w:pPr>
        <w:jc w:val="both"/>
        <w:rPr>
          <w:szCs w:val="24"/>
          <w:lang w:val="en-IN"/>
        </w:rPr>
      </w:pPr>
      <w:r w:rsidRPr="000A3B22">
        <w:rPr>
          <w:szCs w:val="24"/>
          <w:lang w:val="en-IN"/>
        </w:rPr>
        <w:t>The program uses input helper functions to improve the reliability of console input. These functions validate integers, positive integers, non-negative numeric values, and non-empty text fields.</w:t>
      </w:r>
    </w:p>
    <w:p w14:paraId="0FD18748" w14:textId="77777777" w:rsidR="000A3B22" w:rsidRPr="000A3B22" w:rsidRDefault="000A3B22" w:rsidP="006940AF">
      <w:pPr>
        <w:jc w:val="both"/>
        <w:rPr>
          <w:szCs w:val="24"/>
          <w:lang w:val="en-IN"/>
        </w:rPr>
      </w:pPr>
      <w:r w:rsidRPr="000A3B22">
        <w:rPr>
          <w:szCs w:val="24"/>
          <w:lang w:val="en-IN"/>
        </w:rPr>
        <w:t>The system also checks for duplicate IDs when adding records and verifies the existence of clients, venues, services, and bookings where required. Appropriate messages are displayed when invalid input is entered, a record is not found, storage is full, or a file operation fails.</w:t>
      </w:r>
    </w:p>
    <w:p w14:paraId="743F8EEC" w14:textId="77777777" w:rsidR="000A3B22" w:rsidRDefault="000A3B22" w:rsidP="006940AF">
      <w:pPr>
        <w:jc w:val="both"/>
        <w:rPr>
          <w:szCs w:val="24"/>
          <w:lang w:val="en-IN"/>
        </w:rPr>
      </w:pPr>
      <w:r w:rsidRPr="000A3B22">
        <w:rPr>
          <w:szCs w:val="24"/>
          <w:lang w:val="en-IN"/>
        </w:rPr>
        <w:t xml:space="preserve">The </w:t>
      </w:r>
      <w:proofErr w:type="gramStart"/>
      <w:r w:rsidRPr="000A3B22">
        <w:rPr>
          <w:szCs w:val="24"/>
          <w:lang w:val="en-IN"/>
        </w:rPr>
        <w:t>main(</w:t>
      </w:r>
      <w:proofErr w:type="gramEnd"/>
      <w:r w:rsidRPr="000A3B22">
        <w:rPr>
          <w:szCs w:val="24"/>
          <w:lang w:val="en-IN"/>
        </w:rPr>
        <w:t>) function uses a try-catch block to handle standard exceptions and display an error message if an unexpected exception occurs.</w:t>
      </w:r>
    </w:p>
    <w:p w14:paraId="455AF5A9" w14:textId="77777777" w:rsidR="00F60DB0" w:rsidRPr="000A3B22" w:rsidRDefault="00F60DB0" w:rsidP="006940AF">
      <w:pPr>
        <w:spacing w:after="0" w:line="240" w:lineRule="auto"/>
        <w:jc w:val="both"/>
        <w:rPr>
          <w:szCs w:val="24"/>
          <w:lang w:val="en-IN"/>
        </w:rPr>
      </w:pPr>
    </w:p>
    <w:p w14:paraId="4D8F2D09" w14:textId="77777777" w:rsidR="000A3B22" w:rsidRPr="000A3B22" w:rsidRDefault="000A3B22" w:rsidP="006940AF">
      <w:pPr>
        <w:pStyle w:val="Heading2"/>
        <w:jc w:val="both"/>
        <w:rPr>
          <w:szCs w:val="24"/>
          <w:lang w:val="en-IN"/>
        </w:rPr>
      </w:pPr>
      <w:r w:rsidRPr="000A3B22">
        <w:rPr>
          <w:rFonts w:ascii="Times New Roman" w:eastAsia="Times New Roman" w:hAnsi="Times New Roman" w:cs="Times New Roman"/>
          <w:szCs w:val="24"/>
          <w:lang w:val="en-IN"/>
        </w:rPr>
        <w:t>10.8 Integration of File Handling</w:t>
      </w:r>
    </w:p>
    <w:p w14:paraId="08BF878B" w14:textId="77777777" w:rsidR="000A3B22" w:rsidRPr="000A3B22" w:rsidRDefault="000A3B22" w:rsidP="006940AF">
      <w:pPr>
        <w:jc w:val="both"/>
        <w:rPr>
          <w:szCs w:val="24"/>
          <w:lang w:val="en-IN"/>
        </w:rPr>
      </w:pPr>
      <w:r w:rsidRPr="000A3B22">
        <w:rPr>
          <w:szCs w:val="24"/>
          <w:lang w:val="en-IN"/>
        </w:rPr>
        <w:t xml:space="preserve">The </w:t>
      </w:r>
      <w:proofErr w:type="spellStart"/>
      <w:r w:rsidRPr="000A3B22">
        <w:rPr>
          <w:szCs w:val="24"/>
          <w:lang w:val="en-IN"/>
        </w:rPr>
        <w:t>EventManager</w:t>
      </w:r>
      <w:proofErr w:type="spellEnd"/>
      <w:r w:rsidRPr="000A3B22">
        <w:rPr>
          <w:szCs w:val="24"/>
          <w:lang w:val="en-IN"/>
        </w:rPr>
        <w:t xml:space="preserve"> constructor allocates memory for the record arrays and calls the </w:t>
      </w:r>
      <w:proofErr w:type="spellStart"/>
      <w:r w:rsidRPr="000A3B22">
        <w:rPr>
          <w:szCs w:val="24"/>
          <w:lang w:val="en-IN"/>
        </w:rPr>
        <w:t>FileManager</w:t>
      </w:r>
      <w:proofErr w:type="spellEnd"/>
      <w:r w:rsidRPr="000A3B22">
        <w:rPr>
          <w:szCs w:val="24"/>
          <w:lang w:val="en-IN"/>
        </w:rPr>
        <w:t xml:space="preserve"> loading functions to retrieve saved records from the respective text files.</w:t>
      </w:r>
    </w:p>
    <w:p w14:paraId="36BF87BC" w14:textId="77777777" w:rsidR="000A3B22" w:rsidRPr="000A3B22" w:rsidRDefault="000A3B22" w:rsidP="006940AF">
      <w:pPr>
        <w:jc w:val="both"/>
        <w:rPr>
          <w:szCs w:val="24"/>
          <w:lang w:val="en-IN"/>
        </w:rPr>
      </w:pPr>
      <w:r w:rsidRPr="000A3B22">
        <w:rPr>
          <w:szCs w:val="24"/>
          <w:lang w:val="en-IN"/>
        </w:rPr>
        <w:t xml:space="preserve">The </w:t>
      </w:r>
      <w:proofErr w:type="spellStart"/>
      <w:proofErr w:type="gramStart"/>
      <w:r w:rsidRPr="000A3B22">
        <w:rPr>
          <w:szCs w:val="24"/>
          <w:lang w:val="en-IN"/>
        </w:rPr>
        <w:t>saveAll</w:t>
      </w:r>
      <w:proofErr w:type="spellEnd"/>
      <w:r w:rsidRPr="000A3B22">
        <w:rPr>
          <w:szCs w:val="24"/>
          <w:lang w:val="en-IN"/>
        </w:rPr>
        <w:t>(</w:t>
      </w:r>
      <w:proofErr w:type="gramEnd"/>
      <w:r w:rsidRPr="000A3B22">
        <w:rPr>
          <w:szCs w:val="24"/>
          <w:lang w:val="en-IN"/>
        </w:rPr>
        <w:t>) function calls the saving functions for clients, venues, services, and bookings. It is used after successful record additions, updates, deletions, booking creation, and when the user exits the program.</w:t>
      </w:r>
    </w:p>
    <w:p w14:paraId="6CC6FF86" w14:textId="77777777" w:rsidR="004C2EED" w:rsidRPr="00F60DB0" w:rsidRDefault="000A3B22" w:rsidP="006940AF">
      <w:pPr>
        <w:jc w:val="both"/>
        <w:rPr>
          <w:szCs w:val="24"/>
          <w:lang w:val="en-IN"/>
        </w:rPr>
      </w:pPr>
      <w:r w:rsidRPr="000A3B22">
        <w:rPr>
          <w:szCs w:val="24"/>
          <w:lang w:val="en-IN"/>
        </w:rPr>
        <w:t>This design separates record management from file operations and allows the application's data to be retained between program executions.</w:t>
      </w:r>
    </w:p>
    <w:p w14:paraId="2945BBC8" w14:textId="77777777" w:rsidR="00F60DB0" w:rsidRPr="00F60DB0" w:rsidRDefault="00F60DB0" w:rsidP="006940AF">
      <w:pPr>
        <w:pStyle w:val="Heading1"/>
        <w:pageBreakBefore/>
        <w:jc w:val="both"/>
        <w:rPr>
          <w:szCs w:val="24"/>
        </w:rPr>
      </w:pPr>
      <w:r>
        <w:rPr>
          <w:rFonts w:ascii="Times New Roman" w:eastAsia="Times New Roman" w:hAnsi="Times New Roman" w:cs="Times New Roman"/>
        </w:rPr>
        <w:lastRenderedPageBreak/>
        <w:t>11. Testing and Results</w:t>
      </w:r>
    </w:p>
    <w:tbl>
      <w:tblPr>
        <w:tblStyle w:val="TableGrid"/>
        <w:tblW w:w="0" w:type="auto"/>
        <w:jc w:val="center"/>
        <w:tblCellMar>
          <w:top w:w="55" w:type="dxa"/>
          <w:left w:w="75" w:type="dxa"/>
          <w:bottom w:w="55" w:type="dxa"/>
          <w:right w:w="75" w:type="dxa"/>
        </w:tblCellMar>
        <w:tblLook w:val="04A0" w:firstRow="1" w:lastRow="0" w:firstColumn="1" w:lastColumn="0" w:noHBand="0" w:noVBand="1"/>
      </w:tblPr>
      <w:tblGrid>
        <w:gridCol w:w="792"/>
        <w:gridCol w:w="2160"/>
        <w:gridCol w:w="2232"/>
        <w:gridCol w:w="2880"/>
        <w:gridCol w:w="1008"/>
      </w:tblGrid>
      <w:tr w:rsidR="000A3B22" w:rsidRPr="00F60DB0" w14:paraId="48A988A9" w14:textId="77777777" w:rsidTr="00C412C3">
        <w:trPr>
          <w:cantSplit/>
          <w:tblHeader/>
          <w:jc w:val="center"/>
        </w:trPr>
        <w:tc>
          <w:tcPr>
            <w:tcW w:w="792" w:type="dxa"/>
            <w:shd w:val="clear" w:color="auto" w:fill="D9E4F2"/>
            <w:tcMar>
              <w:top w:w="55" w:type="dxa"/>
              <w:left w:w="65" w:type="dxa"/>
              <w:bottom w:w="55" w:type="dxa"/>
              <w:right w:w="65" w:type="dxa"/>
            </w:tcMar>
            <w:vAlign w:val="center"/>
          </w:tcPr>
          <w:p w14:paraId="7341A41F" w14:textId="77777777" w:rsidR="000A3B22" w:rsidRPr="00F60DB0" w:rsidRDefault="000A3B22" w:rsidP="006940AF">
            <w:pPr>
              <w:spacing w:after="40" w:line="240" w:lineRule="auto"/>
              <w:jc w:val="both"/>
              <w:rPr>
                <w:szCs w:val="24"/>
              </w:rPr>
            </w:pPr>
            <w:r w:rsidRPr="00F60DB0">
              <w:rPr>
                <w:b/>
                <w:szCs w:val="24"/>
              </w:rPr>
              <w:t>Test ID</w:t>
            </w:r>
          </w:p>
        </w:tc>
        <w:tc>
          <w:tcPr>
            <w:tcW w:w="2160" w:type="dxa"/>
            <w:shd w:val="clear" w:color="auto" w:fill="D9E4F2"/>
            <w:tcMar>
              <w:top w:w="55" w:type="dxa"/>
              <w:left w:w="65" w:type="dxa"/>
              <w:bottom w:w="55" w:type="dxa"/>
              <w:right w:w="65" w:type="dxa"/>
            </w:tcMar>
            <w:vAlign w:val="center"/>
          </w:tcPr>
          <w:p w14:paraId="38422981" w14:textId="77777777" w:rsidR="000A3B22" w:rsidRPr="00F60DB0" w:rsidRDefault="000A3B22" w:rsidP="006940AF">
            <w:pPr>
              <w:spacing w:after="40" w:line="240" w:lineRule="auto"/>
              <w:jc w:val="both"/>
              <w:rPr>
                <w:szCs w:val="24"/>
              </w:rPr>
            </w:pPr>
            <w:r w:rsidRPr="00F60DB0">
              <w:rPr>
                <w:b/>
                <w:szCs w:val="24"/>
              </w:rPr>
              <w:t>Input / Operation</w:t>
            </w:r>
          </w:p>
        </w:tc>
        <w:tc>
          <w:tcPr>
            <w:tcW w:w="2232" w:type="dxa"/>
            <w:shd w:val="clear" w:color="auto" w:fill="D9E4F2"/>
            <w:tcMar>
              <w:top w:w="55" w:type="dxa"/>
              <w:left w:w="65" w:type="dxa"/>
              <w:bottom w:w="55" w:type="dxa"/>
              <w:right w:w="65" w:type="dxa"/>
            </w:tcMar>
            <w:vAlign w:val="center"/>
          </w:tcPr>
          <w:p w14:paraId="5D3F1799" w14:textId="77777777" w:rsidR="000A3B22" w:rsidRPr="00F60DB0" w:rsidRDefault="000A3B22" w:rsidP="006940AF">
            <w:pPr>
              <w:spacing w:after="40" w:line="240" w:lineRule="auto"/>
              <w:jc w:val="both"/>
              <w:rPr>
                <w:szCs w:val="24"/>
              </w:rPr>
            </w:pPr>
            <w:r w:rsidRPr="00F60DB0">
              <w:rPr>
                <w:b/>
                <w:szCs w:val="24"/>
              </w:rPr>
              <w:t>Expected</w:t>
            </w:r>
          </w:p>
        </w:tc>
        <w:tc>
          <w:tcPr>
            <w:tcW w:w="2880" w:type="dxa"/>
            <w:shd w:val="clear" w:color="auto" w:fill="D9E4F2"/>
            <w:tcMar>
              <w:top w:w="55" w:type="dxa"/>
              <w:left w:w="65" w:type="dxa"/>
              <w:bottom w:w="55" w:type="dxa"/>
              <w:right w:w="65" w:type="dxa"/>
            </w:tcMar>
            <w:vAlign w:val="center"/>
          </w:tcPr>
          <w:p w14:paraId="58792B56" w14:textId="77777777" w:rsidR="000A3B22" w:rsidRPr="00F60DB0" w:rsidRDefault="000A3B22" w:rsidP="006940AF">
            <w:pPr>
              <w:spacing w:after="40" w:line="240" w:lineRule="auto"/>
              <w:jc w:val="both"/>
              <w:rPr>
                <w:szCs w:val="24"/>
              </w:rPr>
            </w:pPr>
            <w:r w:rsidRPr="00F60DB0">
              <w:rPr>
                <w:b/>
                <w:szCs w:val="24"/>
              </w:rPr>
              <w:t>Actual</w:t>
            </w:r>
          </w:p>
        </w:tc>
        <w:tc>
          <w:tcPr>
            <w:tcW w:w="1008" w:type="dxa"/>
            <w:shd w:val="clear" w:color="auto" w:fill="D9E4F2"/>
            <w:tcMar>
              <w:top w:w="55" w:type="dxa"/>
              <w:left w:w="65" w:type="dxa"/>
              <w:bottom w:w="55" w:type="dxa"/>
              <w:right w:w="65" w:type="dxa"/>
            </w:tcMar>
            <w:vAlign w:val="center"/>
          </w:tcPr>
          <w:p w14:paraId="3B806B84" w14:textId="77777777" w:rsidR="000A3B22" w:rsidRPr="00F60DB0" w:rsidRDefault="000A3B22" w:rsidP="006940AF">
            <w:pPr>
              <w:spacing w:after="40" w:line="240" w:lineRule="auto"/>
              <w:jc w:val="both"/>
              <w:rPr>
                <w:szCs w:val="24"/>
              </w:rPr>
            </w:pPr>
            <w:r w:rsidRPr="00F60DB0">
              <w:rPr>
                <w:b/>
                <w:szCs w:val="24"/>
              </w:rPr>
              <w:t>Status</w:t>
            </w:r>
          </w:p>
        </w:tc>
      </w:tr>
      <w:tr w:rsidR="000A3B22" w:rsidRPr="00F60DB0" w14:paraId="25FF5C4A" w14:textId="77777777" w:rsidTr="00C412C3">
        <w:trPr>
          <w:cantSplit/>
          <w:jc w:val="center"/>
        </w:trPr>
        <w:tc>
          <w:tcPr>
            <w:tcW w:w="792" w:type="dxa"/>
            <w:tcMar>
              <w:top w:w="55" w:type="dxa"/>
              <w:left w:w="65" w:type="dxa"/>
              <w:bottom w:w="55" w:type="dxa"/>
              <w:right w:w="65" w:type="dxa"/>
            </w:tcMar>
            <w:vAlign w:val="center"/>
          </w:tcPr>
          <w:p w14:paraId="2AEC8FD7" w14:textId="77777777" w:rsidR="000A3B22" w:rsidRPr="00F60DB0" w:rsidRDefault="000A3B22" w:rsidP="006940AF">
            <w:pPr>
              <w:spacing w:after="40" w:line="240" w:lineRule="auto"/>
              <w:jc w:val="both"/>
              <w:rPr>
                <w:szCs w:val="24"/>
              </w:rPr>
            </w:pPr>
            <w:r w:rsidRPr="00F60DB0">
              <w:rPr>
                <w:szCs w:val="24"/>
              </w:rPr>
              <w:t>T01</w:t>
            </w:r>
          </w:p>
        </w:tc>
        <w:tc>
          <w:tcPr>
            <w:tcW w:w="2160" w:type="dxa"/>
            <w:tcMar>
              <w:top w:w="55" w:type="dxa"/>
              <w:left w:w="65" w:type="dxa"/>
              <w:bottom w:w="55" w:type="dxa"/>
              <w:right w:w="65" w:type="dxa"/>
            </w:tcMar>
            <w:vAlign w:val="center"/>
          </w:tcPr>
          <w:p w14:paraId="5056F9C8" w14:textId="77777777" w:rsidR="000A3B22" w:rsidRPr="00F60DB0" w:rsidRDefault="000A3B22" w:rsidP="006940AF">
            <w:pPr>
              <w:spacing w:after="40" w:line="240" w:lineRule="auto"/>
              <w:jc w:val="both"/>
              <w:rPr>
                <w:szCs w:val="24"/>
              </w:rPr>
            </w:pPr>
            <w:r w:rsidRPr="00F60DB0">
              <w:rPr>
                <w:szCs w:val="24"/>
              </w:rPr>
              <w:t>Start with no data files</w:t>
            </w:r>
          </w:p>
        </w:tc>
        <w:tc>
          <w:tcPr>
            <w:tcW w:w="2232" w:type="dxa"/>
            <w:tcMar>
              <w:top w:w="55" w:type="dxa"/>
              <w:left w:w="65" w:type="dxa"/>
              <w:bottom w:w="55" w:type="dxa"/>
              <w:right w:w="65" w:type="dxa"/>
            </w:tcMar>
            <w:vAlign w:val="center"/>
          </w:tcPr>
          <w:p w14:paraId="33B93CDB" w14:textId="77777777" w:rsidR="000A3B22" w:rsidRPr="00F60DB0" w:rsidRDefault="000A3B22" w:rsidP="006940AF">
            <w:pPr>
              <w:spacing w:after="40" w:line="240" w:lineRule="auto"/>
              <w:jc w:val="both"/>
              <w:rPr>
                <w:szCs w:val="24"/>
              </w:rPr>
            </w:pPr>
            <w:r w:rsidRPr="00F60DB0">
              <w:rPr>
                <w:szCs w:val="24"/>
              </w:rPr>
              <w:t>System starts with empty collections.</w:t>
            </w:r>
          </w:p>
        </w:tc>
        <w:tc>
          <w:tcPr>
            <w:tcW w:w="2880" w:type="dxa"/>
            <w:tcMar>
              <w:top w:w="55" w:type="dxa"/>
              <w:left w:w="65" w:type="dxa"/>
              <w:bottom w:w="55" w:type="dxa"/>
              <w:right w:w="65" w:type="dxa"/>
            </w:tcMar>
            <w:vAlign w:val="center"/>
          </w:tcPr>
          <w:p w14:paraId="6460772C" w14:textId="77777777" w:rsidR="000A3B22" w:rsidRPr="00F60DB0" w:rsidRDefault="000A3B22" w:rsidP="006940AF">
            <w:pPr>
              <w:spacing w:after="40" w:line="240" w:lineRule="auto"/>
              <w:jc w:val="both"/>
              <w:rPr>
                <w:szCs w:val="24"/>
              </w:rPr>
            </w:pPr>
            <w:r w:rsidRPr="00F60DB0">
              <w:rPr>
                <w:szCs w:val="24"/>
              </w:rPr>
              <w:t>Menu displayed; exit saved empty files.</w:t>
            </w:r>
          </w:p>
        </w:tc>
        <w:tc>
          <w:tcPr>
            <w:tcW w:w="1008" w:type="dxa"/>
            <w:tcMar>
              <w:top w:w="55" w:type="dxa"/>
              <w:left w:w="65" w:type="dxa"/>
              <w:bottom w:w="55" w:type="dxa"/>
              <w:right w:w="65" w:type="dxa"/>
            </w:tcMar>
            <w:vAlign w:val="center"/>
          </w:tcPr>
          <w:p w14:paraId="63C8B61D"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7519A411" w14:textId="77777777" w:rsidTr="00C412C3">
        <w:trPr>
          <w:cantSplit/>
          <w:jc w:val="center"/>
        </w:trPr>
        <w:tc>
          <w:tcPr>
            <w:tcW w:w="792" w:type="dxa"/>
            <w:tcMar>
              <w:top w:w="55" w:type="dxa"/>
              <w:left w:w="65" w:type="dxa"/>
              <w:bottom w:w="55" w:type="dxa"/>
              <w:right w:w="65" w:type="dxa"/>
            </w:tcMar>
            <w:vAlign w:val="center"/>
          </w:tcPr>
          <w:p w14:paraId="50844FFC" w14:textId="77777777" w:rsidR="000A3B22" w:rsidRPr="00F60DB0" w:rsidRDefault="000A3B22" w:rsidP="006940AF">
            <w:pPr>
              <w:spacing w:after="40" w:line="240" w:lineRule="auto"/>
              <w:jc w:val="both"/>
              <w:rPr>
                <w:szCs w:val="24"/>
              </w:rPr>
            </w:pPr>
            <w:r w:rsidRPr="00F60DB0">
              <w:rPr>
                <w:szCs w:val="24"/>
              </w:rPr>
              <w:t>T02</w:t>
            </w:r>
          </w:p>
        </w:tc>
        <w:tc>
          <w:tcPr>
            <w:tcW w:w="2160" w:type="dxa"/>
            <w:tcMar>
              <w:top w:w="55" w:type="dxa"/>
              <w:left w:w="65" w:type="dxa"/>
              <w:bottom w:w="55" w:type="dxa"/>
              <w:right w:w="65" w:type="dxa"/>
            </w:tcMar>
            <w:vAlign w:val="center"/>
          </w:tcPr>
          <w:p w14:paraId="7EFD4CDC" w14:textId="77777777" w:rsidR="000A3B22" w:rsidRPr="00F60DB0" w:rsidRDefault="000A3B22" w:rsidP="006940AF">
            <w:pPr>
              <w:spacing w:after="40" w:line="240" w:lineRule="auto"/>
              <w:jc w:val="both"/>
              <w:rPr>
                <w:szCs w:val="24"/>
              </w:rPr>
            </w:pPr>
            <w:r w:rsidRPr="00F60DB0">
              <w:rPr>
                <w:szCs w:val="24"/>
              </w:rPr>
              <w:t>Add client ID 1</w:t>
            </w:r>
          </w:p>
        </w:tc>
        <w:tc>
          <w:tcPr>
            <w:tcW w:w="2232" w:type="dxa"/>
            <w:tcMar>
              <w:top w:w="55" w:type="dxa"/>
              <w:left w:w="65" w:type="dxa"/>
              <w:bottom w:w="55" w:type="dxa"/>
              <w:right w:w="65" w:type="dxa"/>
            </w:tcMar>
            <w:vAlign w:val="center"/>
          </w:tcPr>
          <w:p w14:paraId="567A9DB7" w14:textId="77777777" w:rsidR="000A3B22" w:rsidRPr="00F60DB0" w:rsidRDefault="000A3B22" w:rsidP="006940AF">
            <w:pPr>
              <w:spacing w:after="40" w:line="240" w:lineRule="auto"/>
              <w:jc w:val="both"/>
              <w:rPr>
                <w:szCs w:val="24"/>
              </w:rPr>
            </w:pPr>
            <w:r w:rsidRPr="00F60DB0">
              <w:rPr>
                <w:szCs w:val="24"/>
              </w:rPr>
              <w:t>Client accepted and persisted.</w:t>
            </w:r>
          </w:p>
        </w:tc>
        <w:tc>
          <w:tcPr>
            <w:tcW w:w="2880" w:type="dxa"/>
            <w:tcMar>
              <w:top w:w="55" w:type="dxa"/>
              <w:left w:w="65" w:type="dxa"/>
              <w:bottom w:w="55" w:type="dxa"/>
              <w:right w:w="65" w:type="dxa"/>
            </w:tcMar>
            <w:vAlign w:val="center"/>
          </w:tcPr>
          <w:p w14:paraId="390150D2" w14:textId="77777777" w:rsidR="000A3B22" w:rsidRPr="00F60DB0" w:rsidRDefault="000A3B22" w:rsidP="006940AF">
            <w:pPr>
              <w:spacing w:after="40" w:line="240" w:lineRule="auto"/>
              <w:jc w:val="both"/>
              <w:rPr>
                <w:szCs w:val="24"/>
              </w:rPr>
            </w:pPr>
            <w:r w:rsidRPr="00F60DB0">
              <w:rPr>
                <w:szCs w:val="24"/>
              </w:rPr>
              <w:t>Client added; clients.txt updated.</w:t>
            </w:r>
          </w:p>
        </w:tc>
        <w:tc>
          <w:tcPr>
            <w:tcW w:w="1008" w:type="dxa"/>
            <w:tcMar>
              <w:top w:w="55" w:type="dxa"/>
              <w:left w:w="65" w:type="dxa"/>
              <w:bottom w:w="55" w:type="dxa"/>
              <w:right w:w="65" w:type="dxa"/>
            </w:tcMar>
            <w:vAlign w:val="center"/>
          </w:tcPr>
          <w:p w14:paraId="02864BE1"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36A4AE33" w14:textId="77777777" w:rsidTr="00C412C3">
        <w:trPr>
          <w:cantSplit/>
          <w:jc w:val="center"/>
        </w:trPr>
        <w:tc>
          <w:tcPr>
            <w:tcW w:w="792" w:type="dxa"/>
            <w:tcMar>
              <w:top w:w="55" w:type="dxa"/>
              <w:left w:w="65" w:type="dxa"/>
              <w:bottom w:w="55" w:type="dxa"/>
              <w:right w:w="65" w:type="dxa"/>
            </w:tcMar>
            <w:vAlign w:val="center"/>
          </w:tcPr>
          <w:p w14:paraId="73B81C42" w14:textId="77777777" w:rsidR="000A3B22" w:rsidRPr="00F60DB0" w:rsidRDefault="000A3B22" w:rsidP="006940AF">
            <w:pPr>
              <w:spacing w:after="40" w:line="240" w:lineRule="auto"/>
              <w:jc w:val="both"/>
              <w:rPr>
                <w:szCs w:val="24"/>
              </w:rPr>
            </w:pPr>
            <w:r w:rsidRPr="00F60DB0">
              <w:rPr>
                <w:szCs w:val="24"/>
              </w:rPr>
              <w:t>T03</w:t>
            </w:r>
          </w:p>
        </w:tc>
        <w:tc>
          <w:tcPr>
            <w:tcW w:w="2160" w:type="dxa"/>
            <w:tcMar>
              <w:top w:w="55" w:type="dxa"/>
              <w:left w:w="65" w:type="dxa"/>
              <w:bottom w:w="55" w:type="dxa"/>
              <w:right w:w="65" w:type="dxa"/>
            </w:tcMar>
            <w:vAlign w:val="center"/>
          </w:tcPr>
          <w:p w14:paraId="7920F919" w14:textId="77777777" w:rsidR="000A3B22" w:rsidRPr="00F60DB0" w:rsidRDefault="000A3B22" w:rsidP="006940AF">
            <w:pPr>
              <w:spacing w:after="40" w:line="240" w:lineRule="auto"/>
              <w:jc w:val="both"/>
              <w:rPr>
                <w:szCs w:val="24"/>
              </w:rPr>
            </w:pPr>
            <w:r w:rsidRPr="00F60DB0">
              <w:rPr>
                <w:szCs w:val="24"/>
              </w:rPr>
              <w:t>Add duplicate client ID 1</w:t>
            </w:r>
          </w:p>
        </w:tc>
        <w:tc>
          <w:tcPr>
            <w:tcW w:w="2232" w:type="dxa"/>
            <w:tcMar>
              <w:top w:w="55" w:type="dxa"/>
              <w:left w:w="65" w:type="dxa"/>
              <w:bottom w:w="55" w:type="dxa"/>
              <w:right w:w="65" w:type="dxa"/>
            </w:tcMar>
            <w:vAlign w:val="center"/>
          </w:tcPr>
          <w:p w14:paraId="01012E4B" w14:textId="77777777" w:rsidR="000A3B22" w:rsidRPr="00F60DB0" w:rsidRDefault="000A3B22" w:rsidP="006940AF">
            <w:pPr>
              <w:spacing w:after="40" w:line="240" w:lineRule="auto"/>
              <w:jc w:val="both"/>
              <w:rPr>
                <w:szCs w:val="24"/>
              </w:rPr>
            </w:pPr>
            <w:r w:rsidRPr="00F60DB0">
              <w:rPr>
                <w:szCs w:val="24"/>
              </w:rPr>
              <w:t>Duplicate is rejected.</w:t>
            </w:r>
          </w:p>
        </w:tc>
        <w:tc>
          <w:tcPr>
            <w:tcW w:w="2880" w:type="dxa"/>
            <w:tcMar>
              <w:top w:w="55" w:type="dxa"/>
              <w:left w:w="65" w:type="dxa"/>
              <w:bottom w:w="55" w:type="dxa"/>
              <w:right w:w="65" w:type="dxa"/>
            </w:tcMar>
            <w:vAlign w:val="center"/>
          </w:tcPr>
          <w:p w14:paraId="2559B09D" w14:textId="77777777" w:rsidR="000A3B22" w:rsidRPr="00F60DB0" w:rsidRDefault="000A3B22" w:rsidP="006940AF">
            <w:pPr>
              <w:spacing w:after="40" w:line="240" w:lineRule="auto"/>
              <w:jc w:val="both"/>
              <w:rPr>
                <w:szCs w:val="24"/>
              </w:rPr>
            </w:pPr>
            <w:r w:rsidRPr="00F60DB0">
              <w:rPr>
                <w:szCs w:val="24"/>
              </w:rPr>
              <w:t>Duplicate-ID error shown.</w:t>
            </w:r>
          </w:p>
        </w:tc>
        <w:tc>
          <w:tcPr>
            <w:tcW w:w="1008" w:type="dxa"/>
            <w:tcMar>
              <w:top w:w="55" w:type="dxa"/>
              <w:left w:w="65" w:type="dxa"/>
              <w:bottom w:w="55" w:type="dxa"/>
              <w:right w:w="65" w:type="dxa"/>
            </w:tcMar>
            <w:vAlign w:val="center"/>
          </w:tcPr>
          <w:p w14:paraId="7CD947CE"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36DAD028" w14:textId="77777777" w:rsidTr="00C412C3">
        <w:trPr>
          <w:cantSplit/>
          <w:jc w:val="center"/>
        </w:trPr>
        <w:tc>
          <w:tcPr>
            <w:tcW w:w="792" w:type="dxa"/>
            <w:tcMar>
              <w:top w:w="55" w:type="dxa"/>
              <w:left w:w="65" w:type="dxa"/>
              <w:bottom w:w="55" w:type="dxa"/>
              <w:right w:w="65" w:type="dxa"/>
            </w:tcMar>
            <w:vAlign w:val="center"/>
          </w:tcPr>
          <w:p w14:paraId="66BB9C3D" w14:textId="77777777" w:rsidR="000A3B22" w:rsidRPr="00F60DB0" w:rsidRDefault="000A3B22" w:rsidP="006940AF">
            <w:pPr>
              <w:spacing w:after="40" w:line="240" w:lineRule="auto"/>
              <w:jc w:val="both"/>
              <w:rPr>
                <w:szCs w:val="24"/>
              </w:rPr>
            </w:pPr>
            <w:r w:rsidRPr="00F60DB0">
              <w:rPr>
                <w:szCs w:val="24"/>
              </w:rPr>
              <w:t>T04</w:t>
            </w:r>
          </w:p>
        </w:tc>
        <w:tc>
          <w:tcPr>
            <w:tcW w:w="2160" w:type="dxa"/>
            <w:tcMar>
              <w:top w:w="55" w:type="dxa"/>
              <w:left w:w="65" w:type="dxa"/>
              <w:bottom w:w="55" w:type="dxa"/>
              <w:right w:w="65" w:type="dxa"/>
            </w:tcMar>
            <w:vAlign w:val="center"/>
          </w:tcPr>
          <w:p w14:paraId="4665B577" w14:textId="77777777" w:rsidR="000A3B22" w:rsidRPr="00F60DB0" w:rsidRDefault="000A3B22" w:rsidP="006940AF">
            <w:pPr>
              <w:spacing w:after="40" w:line="240" w:lineRule="auto"/>
              <w:jc w:val="both"/>
              <w:rPr>
                <w:szCs w:val="24"/>
              </w:rPr>
            </w:pPr>
            <w:r w:rsidRPr="00F60DB0">
              <w:rPr>
                <w:szCs w:val="24"/>
              </w:rPr>
              <w:t>Add venue ID 10</w:t>
            </w:r>
          </w:p>
        </w:tc>
        <w:tc>
          <w:tcPr>
            <w:tcW w:w="2232" w:type="dxa"/>
            <w:tcMar>
              <w:top w:w="55" w:type="dxa"/>
              <w:left w:w="65" w:type="dxa"/>
              <w:bottom w:w="55" w:type="dxa"/>
              <w:right w:w="65" w:type="dxa"/>
            </w:tcMar>
            <w:vAlign w:val="center"/>
          </w:tcPr>
          <w:p w14:paraId="46EF5FE3" w14:textId="77777777" w:rsidR="000A3B22" w:rsidRPr="00F60DB0" w:rsidRDefault="000A3B22" w:rsidP="006940AF">
            <w:pPr>
              <w:spacing w:after="40" w:line="240" w:lineRule="auto"/>
              <w:jc w:val="both"/>
              <w:rPr>
                <w:szCs w:val="24"/>
              </w:rPr>
            </w:pPr>
            <w:r w:rsidRPr="00F60DB0">
              <w:rPr>
                <w:szCs w:val="24"/>
              </w:rPr>
              <w:t>Venue saved with capacity and rent.</w:t>
            </w:r>
          </w:p>
        </w:tc>
        <w:tc>
          <w:tcPr>
            <w:tcW w:w="2880" w:type="dxa"/>
            <w:tcMar>
              <w:top w:w="55" w:type="dxa"/>
              <w:left w:w="65" w:type="dxa"/>
              <w:bottom w:w="55" w:type="dxa"/>
              <w:right w:w="65" w:type="dxa"/>
            </w:tcMar>
            <w:vAlign w:val="center"/>
          </w:tcPr>
          <w:p w14:paraId="683E5025" w14:textId="77777777" w:rsidR="000A3B22" w:rsidRPr="00F60DB0" w:rsidRDefault="000A3B22" w:rsidP="006940AF">
            <w:pPr>
              <w:spacing w:after="40" w:line="240" w:lineRule="auto"/>
              <w:jc w:val="both"/>
              <w:rPr>
                <w:szCs w:val="24"/>
              </w:rPr>
            </w:pPr>
            <w:r w:rsidRPr="00F60DB0">
              <w:rPr>
                <w:szCs w:val="24"/>
              </w:rPr>
              <w:t>Venue added and all files saved.</w:t>
            </w:r>
          </w:p>
        </w:tc>
        <w:tc>
          <w:tcPr>
            <w:tcW w:w="1008" w:type="dxa"/>
            <w:tcMar>
              <w:top w:w="55" w:type="dxa"/>
              <w:left w:w="65" w:type="dxa"/>
              <w:bottom w:w="55" w:type="dxa"/>
              <w:right w:w="65" w:type="dxa"/>
            </w:tcMar>
            <w:vAlign w:val="center"/>
          </w:tcPr>
          <w:p w14:paraId="39957CA0"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1A6436C7" w14:textId="77777777" w:rsidTr="00C412C3">
        <w:trPr>
          <w:cantSplit/>
          <w:jc w:val="center"/>
        </w:trPr>
        <w:tc>
          <w:tcPr>
            <w:tcW w:w="792" w:type="dxa"/>
            <w:tcMar>
              <w:top w:w="55" w:type="dxa"/>
              <w:left w:w="65" w:type="dxa"/>
              <w:bottom w:w="55" w:type="dxa"/>
              <w:right w:w="65" w:type="dxa"/>
            </w:tcMar>
            <w:vAlign w:val="center"/>
          </w:tcPr>
          <w:p w14:paraId="037053B2" w14:textId="77777777" w:rsidR="000A3B22" w:rsidRPr="00F60DB0" w:rsidRDefault="000A3B22" w:rsidP="006940AF">
            <w:pPr>
              <w:spacing w:after="40" w:line="240" w:lineRule="auto"/>
              <w:jc w:val="both"/>
              <w:rPr>
                <w:szCs w:val="24"/>
              </w:rPr>
            </w:pPr>
            <w:r w:rsidRPr="00F60DB0">
              <w:rPr>
                <w:szCs w:val="24"/>
              </w:rPr>
              <w:t>T05</w:t>
            </w:r>
          </w:p>
        </w:tc>
        <w:tc>
          <w:tcPr>
            <w:tcW w:w="2160" w:type="dxa"/>
            <w:tcMar>
              <w:top w:w="55" w:type="dxa"/>
              <w:left w:w="65" w:type="dxa"/>
              <w:bottom w:w="55" w:type="dxa"/>
              <w:right w:w="65" w:type="dxa"/>
            </w:tcMar>
            <w:vAlign w:val="center"/>
          </w:tcPr>
          <w:p w14:paraId="074779E2" w14:textId="77777777" w:rsidR="000A3B22" w:rsidRPr="00F60DB0" w:rsidRDefault="000A3B22" w:rsidP="006940AF">
            <w:pPr>
              <w:spacing w:after="40" w:line="240" w:lineRule="auto"/>
              <w:jc w:val="both"/>
              <w:rPr>
                <w:szCs w:val="24"/>
              </w:rPr>
            </w:pPr>
            <w:r w:rsidRPr="00F60DB0">
              <w:rPr>
                <w:szCs w:val="24"/>
              </w:rPr>
              <w:t>Add service ID 20</w:t>
            </w:r>
          </w:p>
        </w:tc>
        <w:tc>
          <w:tcPr>
            <w:tcW w:w="2232" w:type="dxa"/>
            <w:tcMar>
              <w:top w:w="55" w:type="dxa"/>
              <w:left w:w="65" w:type="dxa"/>
              <w:bottom w:w="55" w:type="dxa"/>
              <w:right w:w="65" w:type="dxa"/>
            </w:tcMar>
            <w:vAlign w:val="center"/>
          </w:tcPr>
          <w:p w14:paraId="5C1B78A4" w14:textId="77777777" w:rsidR="000A3B22" w:rsidRPr="00F60DB0" w:rsidRDefault="000A3B22" w:rsidP="006940AF">
            <w:pPr>
              <w:spacing w:after="40" w:line="240" w:lineRule="auto"/>
              <w:jc w:val="both"/>
              <w:rPr>
                <w:szCs w:val="24"/>
              </w:rPr>
            </w:pPr>
            <w:r w:rsidRPr="00F60DB0">
              <w:rPr>
                <w:szCs w:val="24"/>
              </w:rPr>
              <w:t>Service saved with its cost.</w:t>
            </w:r>
          </w:p>
        </w:tc>
        <w:tc>
          <w:tcPr>
            <w:tcW w:w="2880" w:type="dxa"/>
            <w:tcMar>
              <w:top w:w="55" w:type="dxa"/>
              <w:left w:w="65" w:type="dxa"/>
              <w:bottom w:w="55" w:type="dxa"/>
              <w:right w:w="65" w:type="dxa"/>
            </w:tcMar>
            <w:vAlign w:val="center"/>
          </w:tcPr>
          <w:p w14:paraId="24F0057E" w14:textId="77777777" w:rsidR="000A3B22" w:rsidRPr="00F60DB0" w:rsidRDefault="000A3B22" w:rsidP="006940AF">
            <w:pPr>
              <w:spacing w:after="40" w:line="240" w:lineRule="auto"/>
              <w:jc w:val="both"/>
              <w:rPr>
                <w:szCs w:val="24"/>
              </w:rPr>
            </w:pPr>
            <w:r w:rsidRPr="00F60DB0">
              <w:rPr>
                <w:szCs w:val="24"/>
              </w:rPr>
              <w:t>Service added and all files saved.</w:t>
            </w:r>
          </w:p>
        </w:tc>
        <w:tc>
          <w:tcPr>
            <w:tcW w:w="1008" w:type="dxa"/>
            <w:tcMar>
              <w:top w:w="55" w:type="dxa"/>
              <w:left w:w="65" w:type="dxa"/>
              <w:bottom w:w="55" w:type="dxa"/>
              <w:right w:w="65" w:type="dxa"/>
            </w:tcMar>
            <w:vAlign w:val="center"/>
          </w:tcPr>
          <w:p w14:paraId="270F8B6A"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1D261A42" w14:textId="77777777" w:rsidTr="00C412C3">
        <w:trPr>
          <w:cantSplit/>
          <w:jc w:val="center"/>
        </w:trPr>
        <w:tc>
          <w:tcPr>
            <w:tcW w:w="792" w:type="dxa"/>
            <w:tcMar>
              <w:top w:w="55" w:type="dxa"/>
              <w:left w:w="65" w:type="dxa"/>
              <w:bottom w:w="55" w:type="dxa"/>
              <w:right w:w="65" w:type="dxa"/>
            </w:tcMar>
            <w:vAlign w:val="center"/>
          </w:tcPr>
          <w:p w14:paraId="11963EE5" w14:textId="77777777" w:rsidR="000A3B22" w:rsidRPr="00F60DB0" w:rsidRDefault="000A3B22" w:rsidP="006940AF">
            <w:pPr>
              <w:spacing w:after="40" w:line="240" w:lineRule="auto"/>
              <w:jc w:val="both"/>
              <w:rPr>
                <w:szCs w:val="24"/>
              </w:rPr>
            </w:pPr>
            <w:r w:rsidRPr="00F60DB0">
              <w:rPr>
                <w:szCs w:val="24"/>
              </w:rPr>
              <w:t>T06</w:t>
            </w:r>
          </w:p>
        </w:tc>
        <w:tc>
          <w:tcPr>
            <w:tcW w:w="2160" w:type="dxa"/>
            <w:tcMar>
              <w:top w:w="55" w:type="dxa"/>
              <w:left w:w="65" w:type="dxa"/>
              <w:bottom w:w="55" w:type="dxa"/>
              <w:right w:w="65" w:type="dxa"/>
            </w:tcMar>
            <w:vAlign w:val="center"/>
          </w:tcPr>
          <w:p w14:paraId="4BF79F6C" w14:textId="77777777" w:rsidR="000A3B22" w:rsidRPr="00F60DB0" w:rsidRDefault="000A3B22" w:rsidP="006940AF">
            <w:pPr>
              <w:spacing w:after="40" w:line="240" w:lineRule="auto"/>
              <w:jc w:val="both"/>
              <w:rPr>
                <w:szCs w:val="24"/>
              </w:rPr>
            </w:pPr>
            <w:r w:rsidRPr="00F60DB0">
              <w:rPr>
                <w:szCs w:val="24"/>
              </w:rPr>
              <w:t>Book venue rent 50000 + service 12000</w:t>
            </w:r>
          </w:p>
        </w:tc>
        <w:tc>
          <w:tcPr>
            <w:tcW w:w="2232" w:type="dxa"/>
            <w:tcMar>
              <w:top w:w="55" w:type="dxa"/>
              <w:left w:w="65" w:type="dxa"/>
              <w:bottom w:w="55" w:type="dxa"/>
              <w:right w:w="65" w:type="dxa"/>
            </w:tcMar>
            <w:vAlign w:val="center"/>
          </w:tcPr>
          <w:p w14:paraId="75ABCFF7" w14:textId="77777777" w:rsidR="000A3B22" w:rsidRPr="00F60DB0" w:rsidRDefault="000A3B22" w:rsidP="006940AF">
            <w:pPr>
              <w:spacing w:after="40" w:line="240" w:lineRule="auto"/>
              <w:jc w:val="both"/>
              <w:rPr>
                <w:szCs w:val="24"/>
              </w:rPr>
            </w:pPr>
            <w:r w:rsidRPr="00F60DB0">
              <w:rPr>
                <w:szCs w:val="24"/>
              </w:rPr>
              <w:t>Total bill is 62000.</w:t>
            </w:r>
          </w:p>
        </w:tc>
        <w:tc>
          <w:tcPr>
            <w:tcW w:w="2880" w:type="dxa"/>
            <w:tcMar>
              <w:top w:w="55" w:type="dxa"/>
              <w:left w:w="65" w:type="dxa"/>
              <w:bottom w:w="55" w:type="dxa"/>
              <w:right w:w="65" w:type="dxa"/>
            </w:tcMar>
            <w:vAlign w:val="center"/>
          </w:tcPr>
          <w:p w14:paraId="5B563FD9" w14:textId="77777777" w:rsidR="000A3B22" w:rsidRPr="00F60DB0" w:rsidRDefault="000A3B22" w:rsidP="006940AF">
            <w:pPr>
              <w:spacing w:after="40" w:line="240" w:lineRule="auto"/>
              <w:jc w:val="both"/>
              <w:rPr>
                <w:szCs w:val="24"/>
              </w:rPr>
            </w:pPr>
            <w:r w:rsidRPr="00F60DB0">
              <w:rPr>
                <w:szCs w:val="24"/>
              </w:rPr>
              <w:t>Total Booking Amount: 62000.</w:t>
            </w:r>
          </w:p>
        </w:tc>
        <w:tc>
          <w:tcPr>
            <w:tcW w:w="1008" w:type="dxa"/>
            <w:tcMar>
              <w:top w:w="55" w:type="dxa"/>
              <w:left w:w="65" w:type="dxa"/>
              <w:bottom w:w="55" w:type="dxa"/>
              <w:right w:w="65" w:type="dxa"/>
            </w:tcMar>
            <w:vAlign w:val="center"/>
          </w:tcPr>
          <w:p w14:paraId="16DC5142"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1107E444" w14:textId="77777777" w:rsidTr="00C412C3">
        <w:trPr>
          <w:cantSplit/>
          <w:jc w:val="center"/>
        </w:trPr>
        <w:tc>
          <w:tcPr>
            <w:tcW w:w="792" w:type="dxa"/>
            <w:tcMar>
              <w:top w:w="55" w:type="dxa"/>
              <w:left w:w="65" w:type="dxa"/>
              <w:bottom w:w="55" w:type="dxa"/>
              <w:right w:w="65" w:type="dxa"/>
            </w:tcMar>
            <w:vAlign w:val="center"/>
          </w:tcPr>
          <w:p w14:paraId="59CA222D" w14:textId="77777777" w:rsidR="000A3B22" w:rsidRPr="00F60DB0" w:rsidRDefault="000A3B22" w:rsidP="006940AF">
            <w:pPr>
              <w:spacing w:after="40" w:line="240" w:lineRule="auto"/>
              <w:jc w:val="both"/>
              <w:rPr>
                <w:szCs w:val="24"/>
              </w:rPr>
            </w:pPr>
            <w:r w:rsidRPr="00F60DB0">
              <w:rPr>
                <w:szCs w:val="24"/>
              </w:rPr>
              <w:t>T07</w:t>
            </w:r>
          </w:p>
        </w:tc>
        <w:tc>
          <w:tcPr>
            <w:tcW w:w="2160" w:type="dxa"/>
            <w:tcMar>
              <w:top w:w="55" w:type="dxa"/>
              <w:left w:w="65" w:type="dxa"/>
              <w:bottom w:w="55" w:type="dxa"/>
              <w:right w:w="65" w:type="dxa"/>
            </w:tcMar>
            <w:vAlign w:val="center"/>
          </w:tcPr>
          <w:p w14:paraId="3A8E0E23" w14:textId="77777777" w:rsidR="000A3B22" w:rsidRPr="00F60DB0" w:rsidRDefault="000A3B22" w:rsidP="006940AF">
            <w:pPr>
              <w:spacing w:after="40" w:line="240" w:lineRule="auto"/>
              <w:jc w:val="both"/>
              <w:rPr>
                <w:szCs w:val="24"/>
              </w:rPr>
            </w:pPr>
            <w:r w:rsidRPr="00F60DB0">
              <w:rPr>
                <w:szCs w:val="24"/>
              </w:rPr>
              <w:t>Booking with unknown client ID 999</w:t>
            </w:r>
          </w:p>
        </w:tc>
        <w:tc>
          <w:tcPr>
            <w:tcW w:w="2232" w:type="dxa"/>
            <w:tcMar>
              <w:top w:w="55" w:type="dxa"/>
              <w:left w:w="65" w:type="dxa"/>
              <w:bottom w:w="55" w:type="dxa"/>
              <w:right w:w="65" w:type="dxa"/>
            </w:tcMar>
            <w:vAlign w:val="center"/>
          </w:tcPr>
          <w:p w14:paraId="76C11CDE" w14:textId="77777777" w:rsidR="000A3B22" w:rsidRPr="00F60DB0" w:rsidRDefault="000A3B22" w:rsidP="006940AF">
            <w:pPr>
              <w:spacing w:after="40" w:line="240" w:lineRule="auto"/>
              <w:jc w:val="both"/>
              <w:rPr>
                <w:szCs w:val="24"/>
              </w:rPr>
            </w:pPr>
            <w:r w:rsidRPr="00F60DB0">
              <w:rPr>
                <w:szCs w:val="24"/>
              </w:rPr>
              <w:t>Booking is rejected.</w:t>
            </w:r>
          </w:p>
        </w:tc>
        <w:tc>
          <w:tcPr>
            <w:tcW w:w="2880" w:type="dxa"/>
            <w:tcMar>
              <w:top w:w="55" w:type="dxa"/>
              <w:left w:w="65" w:type="dxa"/>
              <w:bottom w:w="55" w:type="dxa"/>
              <w:right w:w="65" w:type="dxa"/>
            </w:tcMar>
            <w:vAlign w:val="center"/>
          </w:tcPr>
          <w:p w14:paraId="697D6DC7" w14:textId="77777777" w:rsidR="000A3B22" w:rsidRPr="00F60DB0" w:rsidRDefault="000A3B22" w:rsidP="006940AF">
            <w:pPr>
              <w:spacing w:after="40" w:line="240" w:lineRule="auto"/>
              <w:jc w:val="both"/>
              <w:rPr>
                <w:szCs w:val="24"/>
              </w:rPr>
            </w:pPr>
            <w:r w:rsidRPr="00F60DB0">
              <w:rPr>
                <w:szCs w:val="24"/>
              </w:rPr>
              <w:t>Client not found message shown.</w:t>
            </w:r>
          </w:p>
        </w:tc>
        <w:tc>
          <w:tcPr>
            <w:tcW w:w="1008" w:type="dxa"/>
            <w:tcMar>
              <w:top w:w="55" w:type="dxa"/>
              <w:left w:w="65" w:type="dxa"/>
              <w:bottom w:w="55" w:type="dxa"/>
              <w:right w:w="65" w:type="dxa"/>
            </w:tcMar>
            <w:vAlign w:val="center"/>
          </w:tcPr>
          <w:p w14:paraId="0BE95253"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6E2F39A9" w14:textId="77777777" w:rsidTr="00C412C3">
        <w:trPr>
          <w:cantSplit/>
          <w:jc w:val="center"/>
        </w:trPr>
        <w:tc>
          <w:tcPr>
            <w:tcW w:w="792" w:type="dxa"/>
            <w:tcMar>
              <w:top w:w="55" w:type="dxa"/>
              <w:left w:w="65" w:type="dxa"/>
              <w:bottom w:w="55" w:type="dxa"/>
              <w:right w:w="65" w:type="dxa"/>
            </w:tcMar>
            <w:vAlign w:val="center"/>
          </w:tcPr>
          <w:p w14:paraId="76CCBB53" w14:textId="77777777" w:rsidR="000A3B22" w:rsidRPr="00F60DB0" w:rsidRDefault="000A3B22" w:rsidP="006940AF">
            <w:pPr>
              <w:spacing w:after="40" w:line="240" w:lineRule="auto"/>
              <w:jc w:val="both"/>
              <w:rPr>
                <w:szCs w:val="24"/>
              </w:rPr>
            </w:pPr>
            <w:r w:rsidRPr="00F60DB0">
              <w:rPr>
                <w:szCs w:val="24"/>
              </w:rPr>
              <w:t>T08</w:t>
            </w:r>
          </w:p>
        </w:tc>
        <w:tc>
          <w:tcPr>
            <w:tcW w:w="2160" w:type="dxa"/>
            <w:tcMar>
              <w:top w:w="55" w:type="dxa"/>
              <w:left w:w="65" w:type="dxa"/>
              <w:bottom w:w="55" w:type="dxa"/>
              <w:right w:w="65" w:type="dxa"/>
            </w:tcMar>
            <w:vAlign w:val="center"/>
          </w:tcPr>
          <w:p w14:paraId="273B48F4" w14:textId="77777777" w:rsidR="000A3B22" w:rsidRPr="00F60DB0" w:rsidRDefault="000A3B22" w:rsidP="006940AF">
            <w:pPr>
              <w:spacing w:after="40" w:line="240" w:lineRule="auto"/>
              <w:jc w:val="both"/>
              <w:rPr>
                <w:szCs w:val="24"/>
              </w:rPr>
            </w:pPr>
            <w:r w:rsidRPr="00F60DB0">
              <w:rPr>
                <w:szCs w:val="24"/>
              </w:rPr>
              <w:t>Search Client ID 1</w:t>
            </w:r>
          </w:p>
        </w:tc>
        <w:tc>
          <w:tcPr>
            <w:tcW w:w="2232" w:type="dxa"/>
            <w:tcMar>
              <w:top w:w="55" w:type="dxa"/>
              <w:left w:w="65" w:type="dxa"/>
              <w:bottom w:w="55" w:type="dxa"/>
              <w:right w:w="65" w:type="dxa"/>
            </w:tcMar>
            <w:vAlign w:val="center"/>
          </w:tcPr>
          <w:p w14:paraId="286A7E67" w14:textId="77777777" w:rsidR="000A3B22" w:rsidRPr="00F60DB0" w:rsidRDefault="000A3B22" w:rsidP="006940AF">
            <w:pPr>
              <w:spacing w:after="40" w:line="240" w:lineRule="auto"/>
              <w:jc w:val="both"/>
              <w:rPr>
                <w:szCs w:val="24"/>
              </w:rPr>
            </w:pPr>
            <w:r w:rsidRPr="00F60DB0">
              <w:rPr>
                <w:szCs w:val="24"/>
              </w:rPr>
              <w:t>Matching details are displayed.</w:t>
            </w:r>
          </w:p>
        </w:tc>
        <w:tc>
          <w:tcPr>
            <w:tcW w:w="2880" w:type="dxa"/>
            <w:tcMar>
              <w:top w:w="55" w:type="dxa"/>
              <w:left w:w="65" w:type="dxa"/>
              <w:bottom w:w="55" w:type="dxa"/>
              <w:right w:w="65" w:type="dxa"/>
            </w:tcMar>
            <w:vAlign w:val="center"/>
          </w:tcPr>
          <w:p w14:paraId="187FED04" w14:textId="77777777" w:rsidR="000A3B22" w:rsidRPr="00F60DB0" w:rsidRDefault="000A3B22" w:rsidP="006940AF">
            <w:pPr>
              <w:spacing w:after="40" w:line="240" w:lineRule="auto"/>
              <w:jc w:val="both"/>
              <w:rPr>
                <w:szCs w:val="24"/>
              </w:rPr>
            </w:pPr>
            <w:r w:rsidRPr="00F60DB0">
              <w:rPr>
                <w:szCs w:val="24"/>
              </w:rPr>
              <w:t>Name and phone displayed.</w:t>
            </w:r>
          </w:p>
        </w:tc>
        <w:tc>
          <w:tcPr>
            <w:tcW w:w="1008" w:type="dxa"/>
            <w:tcMar>
              <w:top w:w="55" w:type="dxa"/>
              <w:left w:w="65" w:type="dxa"/>
              <w:bottom w:w="55" w:type="dxa"/>
              <w:right w:w="65" w:type="dxa"/>
            </w:tcMar>
            <w:vAlign w:val="center"/>
          </w:tcPr>
          <w:p w14:paraId="7EB483BF"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38338A91" w14:textId="77777777" w:rsidTr="00C412C3">
        <w:trPr>
          <w:cantSplit/>
          <w:jc w:val="center"/>
        </w:trPr>
        <w:tc>
          <w:tcPr>
            <w:tcW w:w="792" w:type="dxa"/>
            <w:tcMar>
              <w:top w:w="55" w:type="dxa"/>
              <w:left w:w="65" w:type="dxa"/>
              <w:bottom w:w="55" w:type="dxa"/>
              <w:right w:w="65" w:type="dxa"/>
            </w:tcMar>
            <w:vAlign w:val="center"/>
          </w:tcPr>
          <w:p w14:paraId="24C3EB3A" w14:textId="77777777" w:rsidR="000A3B22" w:rsidRPr="00F60DB0" w:rsidRDefault="000A3B22" w:rsidP="006940AF">
            <w:pPr>
              <w:spacing w:after="40" w:line="240" w:lineRule="auto"/>
              <w:jc w:val="both"/>
              <w:rPr>
                <w:szCs w:val="24"/>
              </w:rPr>
            </w:pPr>
            <w:r w:rsidRPr="00F60DB0">
              <w:rPr>
                <w:szCs w:val="24"/>
              </w:rPr>
              <w:t>T09</w:t>
            </w:r>
          </w:p>
        </w:tc>
        <w:tc>
          <w:tcPr>
            <w:tcW w:w="2160" w:type="dxa"/>
            <w:tcMar>
              <w:top w:w="55" w:type="dxa"/>
              <w:left w:w="65" w:type="dxa"/>
              <w:bottom w:w="55" w:type="dxa"/>
              <w:right w:w="65" w:type="dxa"/>
            </w:tcMar>
            <w:vAlign w:val="center"/>
          </w:tcPr>
          <w:p w14:paraId="0B23DA07" w14:textId="77777777" w:rsidR="000A3B22" w:rsidRPr="00F60DB0" w:rsidRDefault="000A3B22" w:rsidP="006940AF">
            <w:pPr>
              <w:spacing w:after="40" w:line="240" w:lineRule="auto"/>
              <w:jc w:val="both"/>
              <w:rPr>
                <w:szCs w:val="24"/>
              </w:rPr>
            </w:pPr>
            <w:r w:rsidRPr="00F60DB0">
              <w:rPr>
                <w:szCs w:val="24"/>
              </w:rPr>
              <w:t>Search unknown ID 999</w:t>
            </w:r>
          </w:p>
        </w:tc>
        <w:tc>
          <w:tcPr>
            <w:tcW w:w="2232" w:type="dxa"/>
            <w:tcMar>
              <w:top w:w="55" w:type="dxa"/>
              <w:left w:w="65" w:type="dxa"/>
              <w:bottom w:w="55" w:type="dxa"/>
              <w:right w:w="65" w:type="dxa"/>
            </w:tcMar>
            <w:vAlign w:val="center"/>
          </w:tcPr>
          <w:p w14:paraId="796FFCBB" w14:textId="77777777" w:rsidR="000A3B22" w:rsidRPr="00F60DB0" w:rsidRDefault="000A3B22" w:rsidP="006940AF">
            <w:pPr>
              <w:spacing w:after="40" w:line="240" w:lineRule="auto"/>
              <w:jc w:val="both"/>
              <w:rPr>
                <w:szCs w:val="24"/>
              </w:rPr>
            </w:pPr>
            <w:r w:rsidRPr="00F60DB0">
              <w:rPr>
                <w:szCs w:val="24"/>
              </w:rPr>
              <w:t>Not-found message is displayed.</w:t>
            </w:r>
          </w:p>
        </w:tc>
        <w:tc>
          <w:tcPr>
            <w:tcW w:w="2880" w:type="dxa"/>
            <w:tcMar>
              <w:top w:w="55" w:type="dxa"/>
              <w:left w:w="65" w:type="dxa"/>
              <w:bottom w:w="55" w:type="dxa"/>
              <w:right w:w="65" w:type="dxa"/>
            </w:tcMar>
            <w:vAlign w:val="center"/>
          </w:tcPr>
          <w:p w14:paraId="583F88FE" w14:textId="77777777" w:rsidR="000A3B22" w:rsidRPr="00F60DB0" w:rsidRDefault="000A3B22" w:rsidP="006940AF">
            <w:pPr>
              <w:spacing w:after="40" w:line="240" w:lineRule="auto"/>
              <w:jc w:val="both"/>
              <w:rPr>
                <w:szCs w:val="24"/>
              </w:rPr>
            </w:pPr>
            <w:r w:rsidRPr="00F60DB0">
              <w:rPr>
                <w:szCs w:val="24"/>
              </w:rPr>
              <w:t>Record not found message shown.</w:t>
            </w:r>
          </w:p>
        </w:tc>
        <w:tc>
          <w:tcPr>
            <w:tcW w:w="1008" w:type="dxa"/>
            <w:tcMar>
              <w:top w:w="55" w:type="dxa"/>
              <w:left w:w="65" w:type="dxa"/>
              <w:bottom w:w="55" w:type="dxa"/>
              <w:right w:w="65" w:type="dxa"/>
            </w:tcMar>
            <w:vAlign w:val="center"/>
          </w:tcPr>
          <w:p w14:paraId="18776A3E"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4B485E06" w14:textId="77777777" w:rsidTr="00C412C3">
        <w:trPr>
          <w:cantSplit/>
          <w:jc w:val="center"/>
        </w:trPr>
        <w:tc>
          <w:tcPr>
            <w:tcW w:w="792" w:type="dxa"/>
            <w:tcMar>
              <w:top w:w="55" w:type="dxa"/>
              <w:left w:w="65" w:type="dxa"/>
              <w:bottom w:w="55" w:type="dxa"/>
              <w:right w:w="65" w:type="dxa"/>
            </w:tcMar>
            <w:vAlign w:val="center"/>
          </w:tcPr>
          <w:p w14:paraId="2C579F70" w14:textId="77777777" w:rsidR="000A3B22" w:rsidRPr="00F60DB0" w:rsidRDefault="000A3B22" w:rsidP="006940AF">
            <w:pPr>
              <w:spacing w:after="40" w:line="240" w:lineRule="auto"/>
              <w:jc w:val="both"/>
              <w:rPr>
                <w:szCs w:val="24"/>
              </w:rPr>
            </w:pPr>
            <w:r w:rsidRPr="00F60DB0">
              <w:rPr>
                <w:szCs w:val="24"/>
              </w:rPr>
              <w:t>T10</w:t>
            </w:r>
          </w:p>
        </w:tc>
        <w:tc>
          <w:tcPr>
            <w:tcW w:w="2160" w:type="dxa"/>
            <w:tcMar>
              <w:top w:w="55" w:type="dxa"/>
              <w:left w:w="65" w:type="dxa"/>
              <w:bottom w:w="55" w:type="dxa"/>
              <w:right w:w="65" w:type="dxa"/>
            </w:tcMar>
            <w:vAlign w:val="center"/>
          </w:tcPr>
          <w:p w14:paraId="388C5F75" w14:textId="77777777" w:rsidR="000A3B22" w:rsidRPr="00F60DB0" w:rsidRDefault="000A3B22" w:rsidP="006940AF">
            <w:pPr>
              <w:spacing w:after="40" w:line="240" w:lineRule="auto"/>
              <w:jc w:val="both"/>
              <w:rPr>
                <w:szCs w:val="24"/>
              </w:rPr>
            </w:pPr>
            <w:r w:rsidRPr="00F60DB0">
              <w:rPr>
                <w:szCs w:val="24"/>
              </w:rPr>
              <w:t>Update service ID 20</w:t>
            </w:r>
          </w:p>
        </w:tc>
        <w:tc>
          <w:tcPr>
            <w:tcW w:w="2232" w:type="dxa"/>
            <w:tcMar>
              <w:top w:w="55" w:type="dxa"/>
              <w:left w:w="65" w:type="dxa"/>
              <w:bottom w:w="55" w:type="dxa"/>
              <w:right w:w="65" w:type="dxa"/>
            </w:tcMar>
            <w:vAlign w:val="center"/>
          </w:tcPr>
          <w:p w14:paraId="7C36E830" w14:textId="77777777" w:rsidR="000A3B22" w:rsidRPr="00F60DB0" w:rsidRDefault="000A3B22" w:rsidP="006940AF">
            <w:pPr>
              <w:spacing w:after="40" w:line="240" w:lineRule="auto"/>
              <w:jc w:val="both"/>
              <w:rPr>
                <w:szCs w:val="24"/>
              </w:rPr>
            </w:pPr>
            <w:r w:rsidRPr="00F60DB0">
              <w:rPr>
                <w:szCs w:val="24"/>
              </w:rPr>
              <w:t>New service name/cost are saved.</w:t>
            </w:r>
          </w:p>
        </w:tc>
        <w:tc>
          <w:tcPr>
            <w:tcW w:w="2880" w:type="dxa"/>
            <w:tcMar>
              <w:top w:w="55" w:type="dxa"/>
              <w:left w:w="65" w:type="dxa"/>
              <w:bottom w:w="55" w:type="dxa"/>
              <w:right w:w="65" w:type="dxa"/>
            </w:tcMar>
            <w:vAlign w:val="center"/>
          </w:tcPr>
          <w:p w14:paraId="61766DB9" w14:textId="77777777" w:rsidR="000A3B22" w:rsidRPr="00F60DB0" w:rsidRDefault="000A3B22" w:rsidP="006940AF">
            <w:pPr>
              <w:spacing w:after="40" w:line="240" w:lineRule="auto"/>
              <w:jc w:val="both"/>
              <w:rPr>
                <w:szCs w:val="24"/>
              </w:rPr>
            </w:pPr>
            <w:r w:rsidRPr="00F60DB0">
              <w:rPr>
                <w:szCs w:val="24"/>
              </w:rPr>
              <w:t>Updated details persisted in services.txt.</w:t>
            </w:r>
          </w:p>
        </w:tc>
        <w:tc>
          <w:tcPr>
            <w:tcW w:w="1008" w:type="dxa"/>
            <w:tcMar>
              <w:top w:w="55" w:type="dxa"/>
              <w:left w:w="65" w:type="dxa"/>
              <w:bottom w:w="55" w:type="dxa"/>
              <w:right w:w="65" w:type="dxa"/>
            </w:tcMar>
            <w:vAlign w:val="center"/>
          </w:tcPr>
          <w:p w14:paraId="175C4ED1"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3486AA74" w14:textId="77777777" w:rsidTr="00C412C3">
        <w:trPr>
          <w:cantSplit/>
          <w:jc w:val="center"/>
        </w:trPr>
        <w:tc>
          <w:tcPr>
            <w:tcW w:w="792" w:type="dxa"/>
            <w:tcMar>
              <w:top w:w="55" w:type="dxa"/>
              <w:left w:w="65" w:type="dxa"/>
              <w:bottom w:w="55" w:type="dxa"/>
              <w:right w:w="65" w:type="dxa"/>
            </w:tcMar>
            <w:vAlign w:val="center"/>
          </w:tcPr>
          <w:p w14:paraId="324BEB91" w14:textId="77777777" w:rsidR="000A3B22" w:rsidRPr="00F60DB0" w:rsidRDefault="000A3B22" w:rsidP="006940AF">
            <w:pPr>
              <w:spacing w:after="40" w:line="240" w:lineRule="auto"/>
              <w:jc w:val="both"/>
              <w:rPr>
                <w:szCs w:val="24"/>
              </w:rPr>
            </w:pPr>
            <w:r w:rsidRPr="00F60DB0">
              <w:rPr>
                <w:szCs w:val="24"/>
              </w:rPr>
              <w:t>T11</w:t>
            </w:r>
          </w:p>
        </w:tc>
        <w:tc>
          <w:tcPr>
            <w:tcW w:w="2160" w:type="dxa"/>
            <w:tcMar>
              <w:top w:w="55" w:type="dxa"/>
              <w:left w:w="65" w:type="dxa"/>
              <w:bottom w:w="55" w:type="dxa"/>
              <w:right w:w="65" w:type="dxa"/>
            </w:tcMar>
            <w:vAlign w:val="center"/>
          </w:tcPr>
          <w:p w14:paraId="2598D5EC" w14:textId="77777777" w:rsidR="000A3B22" w:rsidRPr="00F60DB0" w:rsidRDefault="000A3B22" w:rsidP="006940AF">
            <w:pPr>
              <w:spacing w:after="40" w:line="240" w:lineRule="auto"/>
              <w:jc w:val="both"/>
              <w:rPr>
                <w:szCs w:val="24"/>
              </w:rPr>
            </w:pPr>
            <w:r w:rsidRPr="00F60DB0">
              <w:rPr>
                <w:szCs w:val="24"/>
              </w:rPr>
              <w:t>Update unknown record ID 999</w:t>
            </w:r>
          </w:p>
        </w:tc>
        <w:tc>
          <w:tcPr>
            <w:tcW w:w="2232" w:type="dxa"/>
            <w:tcMar>
              <w:top w:w="55" w:type="dxa"/>
              <w:left w:w="65" w:type="dxa"/>
              <w:bottom w:w="55" w:type="dxa"/>
              <w:right w:w="65" w:type="dxa"/>
            </w:tcMar>
            <w:vAlign w:val="center"/>
          </w:tcPr>
          <w:p w14:paraId="735373B5" w14:textId="77777777" w:rsidR="000A3B22" w:rsidRPr="00F60DB0" w:rsidRDefault="000A3B22" w:rsidP="006940AF">
            <w:pPr>
              <w:spacing w:after="40" w:line="240" w:lineRule="auto"/>
              <w:jc w:val="both"/>
              <w:rPr>
                <w:szCs w:val="24"/>
              </w:rPr>
            </w:pPr>
            <w:r w:rsidRPr="00F60DB0">
              <w:rPr>
                <w:szCs w:val="24"/>
              </w:rPr>
              <w:t>Update is not performed.</w:t>
            </w:r>
          </w:p>
        </w:tc>
        <w:tc>
          <w:tcPr>
            <w:tcW w:w="2880" w:type="dxa"/>
            <w:tcMar>
              <w:top w:w="55" w:type="dxa"/>
              <w:left w:w="65" w:type="dxa"/>
              <w:bottom w:w="55" w:type="dxa"/>
              <w:right w:w="65" w:type="dxa"/>
            </w:tcMar>
            <w:vAlign w:val="center"/>
          </w:tcPr>
          <w:p w14:paraId="638AD0B3" w14:textId="77777777" w:rsidR="000A3B22" w:rsidRPr="00F60DB0" w:rsidRDefault="000A3B22" w:rsidP="006940AF">
            <w:pPr>
              <w:spacing w:after="40" w:line="240" w:lineRule="auto"/>
              <w:jc w:val="both"/>
              <w:rPr>
                <w:szCs w:val="24"/>
              </w:rPr>
            </w:pPr>
            <w:r w:rsidRPr="00F60DB0">
              <w:rPr>
                <w:szCs w:val="24"/>
              </w:rPr>
              <w:t>Record not found message shown.</w:t>
            </w:r>
          </w:p>
        </w:tc>
        <w:tc>
          <w:tcPr>
            <w:tcW w:w="1008" w:type="dxa"/>
            <w:tcMar>
              <w:top w:w="55" w:type="dxa"/>
              <w:left w:w="65" w:type="dxa"/>
              <w:bottom w:w="55" w:type="dxa"/>
              <w:right w:w="65" w:type="dxa"/>
            </w:tcMar>
            <w:vAlign w:val="center"/>
          </w:tcPr>
          <w:p w14:paraId="5F755D3C"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7210E649" w14:textId="77777777" w:rsidTr="00C412C3">
        <w:trPr>
          <w:cantSplit/>
          <w:jc w:val="center"/>
        </w:trPr>
        <w:tc>
          <w:tcPr>
            <w:tcW w:w="792" w:type="dxa"/>
            <w:tcMar>
              <w:top w:w="55" w:type="dxa"/>
              <w:left w:w="65" w:type="dxa"/>
              <w:bottom w:w="55" w:type="dxa"/>
              <w:right w:w="65" w:type="dxa"/>
            </w:tcMar>
            <w:vAlign w:val="center"/>
          </w:tcPr>
          <w:p w14:paraId="2D45EDF2" w14:textId="77777777" w:rsidR="000A3B22" w:rsidRPr="00F60DB0" w:rsidRDefault="000A3B22" w:rsidP="006940AF">
            <w:pPr>
              <w:spacing w:after="40" w:line="240" w:lineRule="auto"/>
              <w:jc w:val="both"/>
              <w:rPr>
                <w:szCs w:val="24"/>
              </w:rPr>
            </w:pPr>
            <w:r w:rsidRPr="00F60DB0">
              <w:rPr>
                <w:szCs w:val="24"/>
              </w:rPr>
              <w:t>T12</w:t>
            </w:r>
          </w:p>
        </w:tc>
        <w:tc>
          <w:tcPr>
            <w:tcW w:w="2160" w:type="dxa"/>
            <w:tcMar>
              <w:top w:w="55" w:type="dxa"/>
              <w:left w:w="65" w:type="dxa"/>
              <w:bottom w:w="55" w:type="dxa"/>
              <w:right w:w="65" w:type="dxa"/>
            </w:tcMar>
            <w:vAlign w:val="center"/>
          </w:tcPr>
          <w:p w14:paraId="6EC63387" w14:textId="77777777" w:rsidR="000A3B22" w:rsidRPr="00F60DB0" w:rsidRDefault="000A3B22" w:rsidP="006940AF">
            <w:pPr>
              <w:spacing w:after="40" w:line="240" w:lineRule="auto"/>
              <w:jc w:val="both"/>
              <w:rPr>
                <w:szCs w:val="24"/>
              </w:rPr>
            </w:pPr>
            <w:r w:rsidRPr="00F60DB0">
              <w:rPr>
                <w:szCs w:val="24"/>
              </w:rPr>
              <w:t>Delete service ID 20</w:t>
            </w:r>
          </w:p>
        </w:tc>
        <w:tc>
          <w:tcPr>
            <w:tcW w:w="2232" w:type="dxa"/>
            <w:tcMar>
              <w:top w:w="55" w:type="dxa"/>
              <w:left w:w="65" w:type="dxa"/>
              <w:bottom w:w="55" w:type="dxa"/>
              <w:right w:w="65" w:type="dxa"/>
            </w:tcMar>
            <w:vAlign w:val="center"/>
          </w:tcPr>
          <w:p w14:paraId="44B3C159" w14:textId="77777777" w:rsidR="000A3B22" w:rsidRPr="00F60DB0" w:rsidRDefault="000A3B22" w:rsidP="006940AF">
            <w:pPr>
              <w:spacing w:after="40" w:line="240" w:lineRule="auto"/>
              <w:jc w:val="both"/>
              <w:rPr>
                <w:szCs w:val="24"/>
              </w:rPr>
            </w:pPr>
            <w:r w:rsidRPr="00F60DB0">
              <w:rPr>
                <w:szCs w:val="24"/>
              </w:rPr>
              <w:t>Service is removed and saved.</w:t>
            </w:r>
          </w:p>
        </w:tc>
        <w:tc>
          <w:tcPr>
            <w:tcW w:w="2880" w:type="dxa"/>
            <w:tcMar>
              <w:top w:w="55" w:type="dxa"/>
              <w:left w:w="65" w:type="dxa"/>
              <w:bottom w:w="55" w:type="dxa"/>
              <w:right w:w="65" w:type="dxa"/>
            </w:tcMar>
            <w:vAlign w:val="center"/>
          </w:tcPr>
          <w:p w14:paraId="3F0D3E30" w14:textId="77777777" w:rsidR="000A3B22" w:rsidRPr="00F60DB0" w:rsidRDefault="000A3B22" w:rsidP="006940AF">
            <w:pPr>
              <w:spacing w:after="40" w:line="240" w:lineRule="auto"/>
              <w:jc w:val="both"/>
              <w:rPr>
                <w:szCs w:val="24"/>
              </w:rPr>
            </w:pPr>
            <w:r w:rsidRPr="00F60DB0">
              <w:rPr>
                <w:szCs w:val="24"/>
              </w:rPr>
              <w:t>Success message; file count became zero.</w:t>
            </w:r>
          </w:p>
        </w:tc>
        <w:tc>
          <w:tcPr>
            <w:tcW w:w="1008" w:type="dxa"/>
            <w:tcMar>
              <w:top w:w="55" w:type="dxa"/>
              <w:left w:w="65" w:type="dxa"/>
              <w:bottom w:w="55" w:type="dxa"/>
              <w:right w:w="65" w:type="dxa"/>
            </w:tcMar>
            <w:vAlign w:val="center"/>
          </w:tcPr>
          <w:p w14:paraId="7A177C85"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3D47DFAD" w14:textId="77777777" w:rsidTr="00C412C3">
        <w:trPr>
          <w:cantSplit/>
          <w:jc w:val="center"/>
        </w:trPr>
        <w:tc>
          <w:tcPr>
            <w:tcW w:w="792" w:type="dxa"/>
            <w:tcMar>
              <w:top w:w="55" w:type="dxa"/>
              <w:left w:w="65" w:type="dxa"/>
              <w:bottom w:w="55" w:type="dxa"/>
              <w:right w:w="65" w:type="dxa"/>
            </w:tcMar>
            <w:vAlign w:val="center"/>
          </w:tcPr>
          <w:p w14:paraId="0D5F74FC" w14:textId="77777777" w:rsidR="000A3B22" w:rsidRPr="00F60DB0" w:rsidRDefault="000A3B22" w:rsidP="006940AF">
            <w:pPr>
              <w:spacing w:after="40" w:line="240" w:lineRule="auto"/>
              <w:jc w:val="both"/>
              <w:rPr>
                <w:szCs w:val="24"/>
              </w:rPr>
            </w:pPr>
            <w:r w:rsidRPr="00F60DB0">
              <w:rPr>
                <w:szCs w:val="24"/>
              </w:rPr>
              <w:t>T13</w:t>
            </w:r>
          </w:p>
        </w:tc>
        <w:tc>
          <w:tcPr>
            <w:tcW w:w="2160" w:type="dxa"/>
            <w:tcMar>
              <w:top w:w="55" w:type="dxa"/>
              <w:left w:w="65" w:type="dxa"/>
              <w:bottom w:w="55" w:type="dxa"/>
              <w:right w:w="65" w:type="dxa"/>
            </w:tcMar>
            <w:vAlign w:val="center"/>
          </w:tcPr>
          <w:p w14:paraId="2217A1C5" w14:textId="77777777" w:rsidR="000A3B22" w:rsidRPr="00F60DB0" w:rsidRDefault="000A3B22" w:rsidP="006940AF">
            <w:pPr>
              <w:spacing w:after="40" w:line="240" w:lineRule="auto"/>
              <w:jc w:val="both"/>
              <w:rPr>
                <w:szCs w:val="24"/>
              </w:rPr>
            </w:pPr>
            <w:r w:rsidRPr="00F60DB0">
              <w:rPr>
                <w:szCs w:val="24"/>
              </w:rPr>
              <w:t>Delete client referenced by booking</w:t>
            </w:r>
          </w:p>
        </w:tc>
        <w:tc>
          <w:tcPr>
            <w:tcW w:w="2232" w:type="dxa"/>
            <w:tcMar>
              <w:top w:w="55" w:type="dxa"/>
              <w:left w:w="65" w:type="dxa"/>
              <w:bottom w:w="55" w:type="dxa"/>
              <w:right w:w="65" w:type="dxa"/>
            </w:tcMar>
            <w:vAlign w:val="center"/>
          </w:tcPr>
          <w:p w14:paraId="7FA5BB35" w14:textId="77777777" w:rsidR="000A3B22" w:rsidRPr="00F60DB0" w:rsidRDefault="000A3B22" w:rsidP="006940AF">
            <w:pPr>
              <w:spacing w:after="40" w:line="240" w:lineRule="auto"/>
              <w:jc w:val="both"/>
              <w:rPr>
                <w:szCs w:val="24"/>
              </w:rPr>
            </w:pPr>
            <w:r w:rsidRPr="00F60DB0">
              <w:rPr>
                <w:szCs w:val="24"/>
              </w:rPr>
              <w:t>Deletion is blocked.</w:t>
            </w:r>
          </w:p>
        </w:tc>
        <w:tc>
          <w:tcPr>
            <w:tcW w:w="2880" w:type="dxa"/>
            <w:tcMar>
              <w:top w:w="55" w:type="dxa"/>
              <w:left w:w="65" w:type="dxa"/>
              <w:bottom w:w="55" w:type="dxa"/>
              <w:right w:w="65" w:type="dxa"/>
            </w:tcMar>
            <w:vAlign w:val="center"/>
          </w:tcPr>
          <w:p w14:paraId="140BECBF" w14:textId="77777777" w:rsidR="000A3B22" w:rsidRPr="00F60DB0" w:rsidRDefault="000A3B22" w:rsidP="006940AF">
            <w:pPr>
              <w:spacing w:after="40" w:line="240" w:lineRule="auto"/>
              <w:jc w:val="both"/>
              <w:rPr>
                <w:szCs w:val="24"/>
              </w:rPr>
            </w:pPr>
            <w:r w:rsidRPr="00F60DB0">
              <w:rPr>
                <w:szCs w:val="24"/>
              </w:rPr>
              <w:t>Reference-protection message shown.</w:t>
            </w:r>
          </w:p>
        </w:tc>
        <w:tc>
          <w:tcPr>
            <w:tcW w:w="1008" w:type="dxa"/>
            <w:tcMar>
              <w:top w:w="55" w:type="dxa"/>
              <w:left w:w="65" w:type="dxa"/>
              <w:bottom w:w="55" w:type="dxa"/>
              <w:right w:w="65" w:type="dxa"/>
            </w:tcMar>
            <w:vAlign w:val="center"/>
          </w:tcPr>
          <w:p w14:paraId="2886250B"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292589C6" w14:textId="77777777" w:rsidTr="00C412C3">
        <w:trPr>
          <w:cantSplit/>
          <w:jc w:val="center"/>
        </w:trPr>
        <w:tc>
          <w:tcPr>
            <w:tcW w:w="792" w:type="dxa"/>
            <w:tcMar>
              <w:top w:w="55" w:type="dxa"/>
              <w:left w:w="65" w:type="dxa"/>
              <w:bottom w:w="55" w:type="dxa"/>
              <w:right w:w="65" w:type="dxa"/>
            </w:tcMar>
            <w:vAlign w:val="center"/>
          </w:tcPr>
          <w:p w14:paraId="095CD109" w14:textId="77777777" w:rsidR="000A3B22" w:rsidRPr="00F60DB0" w:rsidRDefault="000A3B22" w:rsidP="006940AF">
            <w:pPr>
              <w:spacing w:after="40" w:line="240" w:lineRule="auto"/>
              <w:jc w:val="both"/>
              <w:rPr>
                <w:szCs w:val="24"/>
              </w:rPr>
            </w:pPr>
            <w:r w:rsidRPr="00F60DB0">
              <w:rPr>
                <w:szCs w:val="24"/>
              </w:rPr>
              <w:t>T14</w:t>
            </w:r>
          </w:p>
        </w:tc>
        <w:tc>
          <w:tcPr>
            <w:tcW w:w="2160" w:type="dxa"/>
            <w:tcMar>
              <w:top w:w="55" w:type="dxa"/>
              <w:left w:w="65" w:type="dxa"/>
              <w:bottom w:w="55" w:type="dxa"/>
              <w:right w:w="65" w:type="dxa"/>
            </w:tcMar>
            <w:vAlign w:val="center"/>
          </w:tcPr>
          <w:p w14:paraId="48CBE9EF" w14:textId="77777777" w:rsidR="000A3B22" w:rsidRPr="00F60DB0" w:rsidRDefault="000A3B22" w:rsidP="006940AF">
            <w:pPr>
              <w:spacing w:after="40" w:line="240" w:lineRule="auto"/>
              <w:jc w:val="both"/>
              <w:rPr>
                <w:szCs w:val="24"/>
              </w:rPr>
            </w:pPr>
            <w:r w:rsidRPr="00F60DB0">
              <w:rPr>
                <w:szCs w:val="24"/>
              </w:rPr>
              <w:t>Enter non-numeric menu choice</w:t>
            </w:r>
          </w:p>
        </w:tc>
        <w:tc>
          <w:tcPr>
            <w:tcW w:w="2232" w:type="dxa"/>
            <w:tcMar>
              <w:top w:w="55" w:type="dxa"/>
              <w:left w:w="65" w:type="dxa"/>
              <w:bottom w:w="55" w:type="dxa"/>
              <w:right w:w="65" w:type="dxa"/>
            </w:tcMar>
            <w:vAlign w:val="center"/>
          </w:tcPr>
          <w:p w14:paraId="51DA6158" w14:textId="77777777" w:rsidR="000A3B22" w:rsidRPr="00F60DB0" w:rsidRDefault="000A3B22" w:rsidP="006940AF">
            <w:pPr>
              <w:spacing w:after="40" w:line="240" w:lineRule="auto"/>
              <w:jc w:val="both"/>
              <w:rPr>
                <w:szCs w:val="24"/>
              </w:rPr>
            </w:pPr>
            <w:r w:rsidRPr="00F60DB0">
              <w:rPr>
                <w:szCs w:val="24"/>
              </w:rPr>
              <w:t>Input is rejected and retried.</w:t>
            </w:r>
          </w:p>
        </w:tc>
        <w:tc>
          <w:tcPr>
            <w:tcW w:w="2880" w:type="dxa"/>
            <w:tcMar>
              <w:top w:w="55" w:type="dxa"/>
              <w:left w:w="65" w:type="dxa"/>
              <w:bottom w:w="55" w:type="dxa"/>
              <w:right w:w="65" w:type="dxa"/>
            </w:tcMar>
            <w:vAlign w:val="center"/>
          </w:tcPr>
          <w:p w14:paraId="41D55FE9" w14:textId="77777777" w:rsidR="000A3B22" w:rsidRPr="00F60DB0" w:rsidRDefault="000A3B22" w:rsidP="006940AF">
            <w:pPr>
              <w:spacing w:after="40" w:line="240" w:lineRule="auto"/>
              <w:jc w:val="both"/>
              <w:rPr>
                <w:szCs w:val="24"/>
              </w:rPr>
            </w:pPr>
            <w:r w:rsidRPr="00F60DB0">
              <w:rPr>
                <w:szCs w:val="24"/>
              </w:rPr>
              <w:t>Invalid-input message shown.</w:t>
            </w:r>
          </w:p>
        </w:tc>
        <w:tc>
          <w:tcPr>
            <w:tcW w:w="1008" w:type="dxa"/>
            <w:tcMar>
              <w:top w:w="55" w:type="dxa"/>
              <w:left w:w="65" w:type="dxa"/>
              <w:bottom w:w="55" w:type="dxa"/>
              <w:right w:w="65" w:type="dxa"/>
            </w:tcMar>
            <w:vAlign w:val="center"/>
          </w:tcPr>
          <w:p w14:paraId="31CD398C" w14:textId="77777777" w:rsidR="000A3B22" w:rsidRPr="00F60DB0" w:rsidRDefault="000A3B22" w:rsidP="006940AF">
            <w:pPr>
              <w:spacing w:after="40" w:line="240" w:lineRule="auto"/>
              <w:jc w:val="both"/>
              <w:rPr>
                <w:szCs w:val="24"/>
              </w:rPr>
            </w:pPr>
            <w:r w:rsidRPr="00F60DB0">
              <w:rPr>
                <w:szCs w:val="24"/>
              </w:rPr>
              <w:t>PASS</w:t>
            </w:r>
          </w:p>
        </w:tc>
      </w:tr>
      <w:tr w:rsidR="000A3B22" w:rsidRPr="00F60DB0" w14:paraId="5972AAE1" w14:textId="77777777" w:rsidTr="00C412C3">
        <w:trPr>
          <w:cantSplit/>
          <w:jc w:val="center"/>
        </w:trPr>
        <w:tc>
          <w:tcPr>
            <w:tcW w:w="792" w:type="dxa"/>
            <w:tcMar>
              <w:top w:w="55" w:type="dxa"/>
              <w:left w:w="65" w:type="dxa"/>
              <w:bottom w:w="55" w:type="dxa"/>
              <w:right w:w="65" w:type="dxa"/>
            </w:tcMar>
            <w:vAlign w:val="center"/>
          </w:tcPr>
          <w:p w14:paraId="20234992" w14:textId="77777777" w:rsidR="000A3B22" w:rsidRPr="00F60DB0" w:rsidRDefault="000A3B22" w:rsidP="006940AF">
            <w:pPr>
              <w:spacing w:after="40" w:line="240" w:lineRule="auto"/>
              <w:jc w:val="both"/>
              <w:rPr>
                <w:szCs w:val="24"/>
              </w:rPr>
            </w:pPr>
            <w:r w:rsidRPr="00F60DB0">
              <w:rPr>
                <w:szCs w:val="24"/>
              </w:rPr>
              <w:t>T15</w:t>
            </w:r>
          </w:p>
        </w:tc>
        <w:tc>
          <w:tcPr>
            <w:tcW w:w="2160" w:type="dxa"/>
            <w:tcMar>
              <w:top w:w="55" w:type="dxa"/>
              <w:left w:w="65" w:type="dxa"/>
              <w:bottom w:w="55" w:type="dxa"/>
              <w:right w:w="65" w:type="dxa"/>
            </w:tcMar>
            <w:vAlign w:val="center"/>
          </w:tcPr>
          <w:p w14:paraId="04CA3B50" w14:textId="77777777" w:rsidR="000A3B22" w:rsidRPr="00F60DB0" w:rsidRDefault="000A3B22" w:rsidP="006940AF">
            <w:pPr>
              <w:spacing w:after="40" w:line="240" w:lineRule="auto"/>
              <w:jc w:val="both"/>
              <w:rPr>
                <w:szCs w:val="24"/>
              </w:rPr>
            </w:pPr>
            <w:r w:rsidRPr="00F60DB0">
              <w:rPr>
                <w:szCs w:val="24"/>
              </w:rPr>
              <w:t>Restart after adding a client</w:t>
            </w:r>
          </w:p>
        </w:tc>
        <w:tc>
          <w:tcPr>
            <w:tcW w:w="2232" w:type="dxa"/>
            <w:tcMar>
              <w:top w:w="55" w:type="dxa"/>
              <w:left w:w="65" w:type="dxa"/>
              <w:bottom w:w="55" w:type="dxa"/>
              <w:right w:w="65" w:type="dxa"/>
            </w:tcMar>
            <w:vAlign w:val="center"/>
          </w:tcPr>
          <w:p w14:paraId="5D52144C" w14:textId="77777777" w:rsidR="000A3B22" w:rsidRPr="00F60DB0" w:rsidRDefault="000A3B22" w:rsidP="006940AF">
            <w:pPr>
              <w:spacing w:after="40" w:line="240" w:lineRule="auto"/>
              <w:jc w:val="both"/>
              <w:rPr>
                <w:szCs w:val="24"/>
              </w:rPr>
            </w:pPr>
            <w:r w:rsidRPr="00F60DB0">
              <w:rPr>
                <w:szCs w:val="24"/>
              </w:rPr>
              <w:t>Saved record loads again.</w:t>
            </w:r>
          </w:p>
        </w:tc>
        <w:tc>
          <w:tcPr>
            <w:tcW w:w="2880" w:type="dxa"/>
            <w:tcMar>
              <w:top w:w="55" w:type="dxa"/>
              <w:left w:w="65" w:type="dxa"/>
              <w:bottom w:w="55" w:type="dxa"/>
              <w:right w:w="65" w:type="dxa"/>
            </w:tcMar>
            <w:vAlign w:val="center"/>
          </w:tcPr>
          <w:p w14:paraId="30E19634" w14:textId="77777777" w:rsidR="000A3B22" w:rsidRPr="00F60DB0" w:rsidRDefault="000A3B22" w:rsidP="006940AF">
            <w:pPr>
              <w:spacing w:after="40" w:line="240" w:lineRule="auto"/>
              <w:jc w:val="both"/>
              <w:rPr>
                <w:szCs w:val="24"/>
              </w:rPr>
            </w:pPr>
            <w:r w:rsidRPr="00F60DB0">
              <w:rPr>
                <w:szCs w:val="24"/>
              </w:rPr>
              <w:t>Client displayed after restart.</w:t>
            </w:r>
          </w:p>
        </w:tc>
        <w:tc>
          <w:tcPr>
            <w:tcW w:w="1008" w:type="dxa"/>
            <w:tcMar>
              <w:top w:w="55" w:type="dxa"/>
              <w:left w:w="65" w:type="dxa"/>
              <w:bottom w:w="55" w:type="dxa"/>
              <w:right w:w="65" w:type="dxa"/>
            </w:tcMar>
            <w:vAlign w:val="center"/>
          </w:tcPr>
          <w:p w14:paraId="594C26A0" w14:textId="77777777" w:rsidR="000A3B22" w:rsidRPr="00F60DB0" w:rsidRDefault="000A3B22" w:rsidP="006940AF">
            <w:pPr>
              <w:spacing w:after="40" w:line="240" w:lineRule="auto"/>
              <w:jc w:val="both"/>
              <w:rPr>
                <w:szCs w:val="24"/>
              </w:rPr>
            </w:pPr>
            <w:r w:rsidRPr="00F60DB0">
              <w:rPr>
                <w:szCs w:val="24"/>
              </w:rPr>
              <w:t>PASS</w:t>
            </w:r>
          </w:p>
        </w:tc>
      </w:tr>
    </w:tbl>
    <w:p w14:paraId="1F126304" w14:textId="77777777" w:rsidR="00F60DB0" w:rsidRPr="00F60DB0" w:rsidRDefault="00F60DB0" w:rsidP="006940AF">
      <w:pPr>
        <w:pStyle w:val="Heading1"/>
        <w:keepNext/>
        <w:pageBreakBefore/>
        <w:jc w:val="both"/>
      </w:pPr>
      <w:r w:rsidRPr="00F60DB0">
        <w:rPr>
          <w:rFonts w:ascii="Times New Roman" w:eastAsia="Times New Roman" w:hAnsi="Times New Roman" w:cs="Times New Roman"/>
        </w:rPr>
        <w:lastRenderedPageBreak/>
        <w:t>12. Sample Screens / Output</w:t>
      </w:r>
    </w:p>
    <w:p w14:paraId="1F6D4BCC" w14:textId="77777777" w:rsidR="00F60DB0" w:rsidRPr="00F60DB0" w:rsidRDefault="009F1405" w:rsidP="006940AF">
      <w:pPr>
        <w:spacing w:after="80" w:line="240" w:lineRule="auto"/>
        <w:jc w:val="both"/>
        <w:rPr>
          <w:szCs w:val="24"/>
        </w:rPr>
      </w:pPr>
      <w:r w:rsidRPr="00F60DB0">
        <w:rPr>
          <w:szCs w:val="24"/>
        </w:rPr>
        <w:br/>
      </w:r>
      <w:r w:rsidR="000A3B22" w:rsidRPr="00F60DB0">
        <w:rPr>
          <w:noProof/>
          <w:szCs w:val="24"/>
        </w:rPr>
        <w:drawing>
          <wp:inline distT="0" distB="0" distL="0" distR="0" wp14:anchorId="7BF899AA" wp14:editId="0B2BF976">
            <wp:extent cx="6675120" cy="2868295"/>
            <wp:effectExtent l="0" t="0" r="0" b="8255"/>
            <wp:docPr id="175423889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75120" cy="2868295"/>
                    </a:xfrm>
                    <a:prstGeom prst="rect">
                      <a:avLst/>
                    </a:prstGeom>
                    <a:noFill/>
                    <a:ln>
                      <a:noFill/>
                    </a:ln>
                  </pic:spPr>
                </pic:pic>
              </a:graphicData>
            </a:graphic>
          </wp:inline>
        </w:drawing>
      </w:r>
      <w:r w:rsidR="000A3B22" w:rsidRPr="00F60DB0">
        <w:rPr>
          <w:noProof/>
          <w:szCs w:val="24"/>
        </w:rPr>
        <w:drawing>
          <wp:inline distT="0" distB="0" distL="0" distR="0" wp14:anchorId="310DCA28" wp14:editId="79113366">
            <wp:extent cx="6675120" cy="5506720"/>
            <wp:effectExtent l="0" t="0" r="0" b="0"/>
            <wp:docPr id="121557127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75120" cy="5506720"/>
                    </a:xfrm>
                    <a:prstGeom prst="rect">
                      <a:avLst/>
                    </a:prstGeom>
                    <a:noFill/>
                    <a:ln>
                      <a:noFill/>
                    </a:ln>
                  </pic:spPr>
                </pic:pic>
              </a:graphicData>
            </a:graphic>
          </wp:inline>
        </w:drawing>
      </w:r>
      <w:r w:rsidR="000A3B22" w:rsidRPr="00F60DB0">
        <w:rPr>
          <w:noProof/>
          <w:szCs w:val="24"/>
        </w:rPr>
        <w:lastRenderedPageBreak/>
        <w:drawing>
          <wp:inline distT="0" distB="0" distL="0" distR="0" wp14:anchorId="23EDCC37" wp14:editId="74C00CB4">
            <wp:extent cx="6675120" cy="5148580"/>
            <wp:effectExtent l="0" t="0" r="0" b="0"/>
            <wp:docPr id="163096957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5120" cy="5148580"/>
                    </a:xfrm>
                    <a:prstGeom prst="rect">
                      <a:avLst/>
                    </a:prstGeom>
                    <a:noFill/>
                    <a:ln>
                      <a:noFill/>
                    </a:ln>
                  </pic:spPr>
                </pic:pic>
              </a:graphicData>
            </a:graphic>
          </wp:inline>
        </w:drawing>
      </w:r>
      <w:r w:rsidR="000A3B22" w:rsidRPr="00F60DB0">
        <w:rPr>
          <w:noProof/>
          <w:szCs w:val="24"/>
        </w:rPr>
        <w:lastRenderedPageBreak/>
        <w:drawing>
          <wp:inline distT="0" distB="0" distL="0" distR="0" wp14:anchorId="06B45479" wp14:editId="4F195BD4">
            <wp:extent cx="6675120" cy="5628640"/>
            <wp:effectExtent l="0" t="0" r="0" b="0"/>
            <wp:docPr id="39188505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75120" cy="5628640"/>
                    </a:xfrm>
                    <a:prstGeom prst="rect">
                      <a:avLst/>
                    </a:prstGeom>
                    <a:noFill/>
                    <a:ln>
                      <a:noFill/>
                    </a:ln>
                  </pic:spPr>
                </pic:pic>
              </a:graphicData>
            </a:graphic>
          </wp:inline>
        </w:drawing>
      </w:r>
    </w:p>
    <w:p w14:paraId="3F01A58E" w14:textId="77777777" w:rsidR="00F60DB0" w:rsidRPr="00F60DB0" w:rsidRDefault="00F60DB0" w:rsidP="006940AF">
      <w:pPr>
        <w:spacing w:after="80" w:line="240" w:lineRule="auto"/>
        <w:jc w:val="both"/>
        <w:rPr>
          <w:szCs w:val="24"/>
        </w:rPr>
      </w:pPr>
      <w:r w:rsidRPr="00F60DB0">
        <w:rPr>
          <w:noProof/>
          <w:szCs w:val="24"/>
        </w:rPr>
        <w:lastRenderedPageBreak/>
        <w:drawing>
          <wp:inline distT="0" distB="0" distL="0" distR="0" wp14:anchorId="1AE4C4DC" wp14:editId="5560F487">
            <wp:extent cx="6675120" cy="5506720"/>
            <wp:effectExtent l="0" t="0" r="0" b="0"/>
            <wp:docPr id="13016318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75120" cy="5506720"/>
                    </a:xfrm>
                    <a:prstGeom prst="rect">
                      <a:avLst/>
                    </a:prstGeom>
                    <a:noFill/>
                    <a:ln>
                      <a:noFill/>
                    </a:ln>
                  </pic:spPr>
                </pic:pic>
              </a:graphicData>
            </a:graphic>
          </wp:inline>
        </w:drawing>
      </w:r>
      <w:r w:rsidRPr="00F60DB0">
        <w:rPr>
          <w:noProof/>
          <w:szCs w:val="24"/>
        </w:rPr>
        <w:lastRenderedPageBreak/>
        <w:drawing>
          <wp:inline distT="0" distB="0" distL="0" distR="0" wp14:anchorId="0391B943" wp14:editId="087CE721">
            <wp:extent cx="6675120" cy="7787640"/>
            <wp:effectExtent l="0" t="0" r="0" b="3810"/>
            <wp:docPr id="211000504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75120" cy="7787640"/>
                    </a:xfrm>
                    <a:prstGeom prst="rect">
                      <a:avLst/>
                    </a:prstGeom>
                    <a:noFill/>
                    <a:ln>
                      <a:noFill/>
                    </a:ln>
                  </pic:spPr>
                </pic:pic>
              </a:graphicData>
            </a:graphic>
          </wp:inline>
        </w:drawing>
      </w:r>
      <w:r w:rsidRPr="00F60DB0">
        <w:rPr>
          <w:noProof/>
          <w:szCs w:val="24"/>
        </w:rPr>
        <w:lastRenderedPageBreak/>
        <w:drawing>
          <wp:inline distT="0" distB="0" distL="0" distR="0" wp14:anchorId="3ABBA1C6" wp14:editId="4B39F907">
            <wp:extent cx="6675120" cy="5267325"/>
            <wp:effectExtent l="0" t="0" r="0" b="9525"/>
            <wp:docPr id="5290095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75120" cy="5267325"/>
                    </a:xfrm>
                    <a:prstGeom prst="rect">
                      <a:avLst/>
                    </a:prstGeom>
                    <a:noFill/>
                    <a:ln>
                      <a:noFill/>
                    </a:ln>
                  </pic:spPr>
                </pic:pic>
              </a:graphicData>
            </a:graphic>
          </wp:inline>
        </w:drawing>
      </w:r>
      <w:r w:rsidRPr="00F60DB0">
        <w:rPr>
          <w:noProof/>
          <w:szCs w:val="24"/>
        </w:rPr>
        <w:lastRenderedPageBreak/>
        <w:drawing>
          <wp:inline distT="0" distB="0" distL="0" distR="0" wp14:anchorId="0A13620E" wp14:editId="24A564C4">
            <wp:extent cx="6675120" cy="5986780"/>
            <wp:effectExtent l="0" t="0" r="0" b="0"/>
            <wp:docPr id="95294648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5120" cy="5986780"/>
                    </a:xfrm>
                    <a:prstGeom prst="rect">
                      <a:avLst/>
                    </a:prstGeom>
                    <a:noFill/>
                    <a:ln>
                      <a:noFill/>
                    </a:ln>
                  </pic:spPr>
                </pic:pic>
              </a:graphicData>
            </a:graphic>
          </wp:inline>
        </w:drawing>
      </w:r>
      <w:r w:rsidRPr="00F60DB0">
        <w:rPr>
          <w:noProof/>
          <w:szCs w:val="24"/>
        </w:rPr>
        <w:lastRenderedPageBreak/>
        <w:drawing>
          <wp:inline distT="0" distB="0" distL="0" distR="0" wp14:anchorId="78177716" wp14:editId="37407690">
            <wp:extent cx="6675120" cy="5746750"/>
            <wp:effectExtent l="0" t="0" r="0" b="6350"/>
            <wp:docPr id="13555496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5120" cy="5746750"/>
                    </a:xfrm>
                    <a:prstGeom prst="rect">
                      <a:avLst/>
                    </a:prstGeom>
                    <a:noFill/>
                    <a:ln>
                      <a:noFill/>
                    </a:ln>
                  </pic:spPr>
                </pic:pic>
              </a:graphicData>
            </a:graphic>
          </wp:inline>
        </w:drawing>
      </w:r>
    </w:p>
    <w:p w14:paraId="3D390743" w14:textId="77777777" w:rsidR="004C2EED" w:rsidRPr="00F60DB0" w:rsidRDefault="00F60DB0" w:rsidP="006940AF">
      <w:pPr>
        <w:spacing w:after="80" w:line="240" w:lineRule="auto"/>
        <w:jc w:val="both"/>
        <w:rPr>
          <w:szCs w:val="24"/>
        </w:rPr>
      </w:pPr>
      <w:r w:rsidRPr="00F60DB0">
        <w:rPr>
          <w:noProof/>
          <w:szCs w:val="24"/>
        </w:rPr>
        <w:lastRenderedPageBreak/>
        <w:drawing>
          <wp:inline distT="0" distB="0" distL="0" distR="0" wp14:anchorId="3F11379F" wp14:editId="128FA947">
            <wp:extent cx="6675120" cy="6108700"/>
            <wp:effectExtent l="0" t="0" r="0" b="6350"/>
            <wp:docPr id="8934828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675120" cy="6108700"/>
                    </a:xfrm>
                    <a:prstGeom prst="rect">
                      <a:avLst/>
                    </a:prstGeom>
                    <a:noFill/>
                    <a:ln>
                      <a:noFill/>
                    </a:ln>
                  </pic:spPr>
                </pic:pic>
              </a:graphicData>
            </a:graphic>
          </wp:inline>
        </w:drawing>
      </w:r>
      <w:r w:rsidRPr="00F60DB0">
        <w:rPr>
          <w:noProof/>
          <w:szCs w:val="24"/>
        </w:rPr>
        <w:lastRenderedPageBreak/>
        <w:drawing>
          <wp:inline distT="0" distB="0" distL="0" distR="0" wp14:anchorId="2C5DCC74" wp14:editId="257958CE">
            <wp:extent cx="6675120" cy="5746750"/>
            <wp:effectExtent l="0" t="0" r="0" b="6350"/>
            <wp:docPr id="31964562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75120" cy="5746750"/>
                    </a:xfrm>
                    <a:prstGeom prst="rect">
                      <a:avLst/>
                    </a:prstGeom>
                    <a:noFill/>
                    <a:ln>
                      <a:noFill/>
                    </a:ln>
                  </pic:spPr>
                </pic:pic>
              </a:graphicData>
            </a:graphic>
          </wp:inline>
        </w:drawing>
      </w:r>
      <w:r w:rsidRPr="00F60DB0">
        <w:rPr>
          <w:noProof/>
          <w:szCs w:val="24"/>
        </w:rPr>
        <w:lastRenderedPageBreak/>
        <w:drawing>
          <wp:inline distT="0" distB="0" distL="0" distR="0" wp14:anchorId="3B50A86F" wp14:editId="205A7CBF">
            <wp:extent cx="6675120" cy="5868670"/>
            <wp:effectExtent l="0" t="0" r="0" b="0"/>
            <wp:docPr id="817032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75120" cy="5868670"/>
                    </a:xfrm>
                    <a:prstGeom prst="rect">
                      <a:avLst/>
                    </a:prstGeom>
                    <a:noFill/>
                    <a:ln>
                      <a:noFill/>
                    </a:ln>
                  </pic:spPr>
                </pic:pic>
              </a:graphicData>
            </a:graphic>
          </wp:inline>
        </w:drawing>
      </w:r>
      <w:r w:rsidRPr="00F60DB0">
        <w:rPr>
          <w:szCs w:val="24"/>
        </w:rPr>
        <w:br/>
      </w:r>
    </w:p>
    <w:p w14:paraId="4FD8648A" w14:textId="77777777" w:rsidR="00F60DB0" w:rsidRDefault="00F60DB0" w:rsidP="006940AF">
      <w:pPr>
        <w:spacing w:after="80" w:line="240" w:lineRule="auto"/>
        <w:jc w:val="both"/>
        <w:rPr>
          <w:szCs w:val="24"/>
        </w:rPr>
      </w:pPr>
      <w:r w:rsidRPr="00F60DB0">
        <w:rPr>
          <w:noProof/>
          <w:szCs w:val="24"/>
        </w:rPr>
        <w:lastRenderedPageBreak/>
        <w:drawing>
          <wp:inline distT="0" distB="0" distL="0" distR="0" wp14:anchorId="4A707DBC" wp14:editId="589460AC">
            <wp:extent cx="6635750" cy="5592917"/>
            <wp:effectExtent l="0" t="0" r="0" b="8255"/>
            <wp:docPr id="147727051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5426" cy="5601073"/>
                    </a:xfrm>
                    <a:prstGeom prst="rect">
                      <a:avLst/>
                    </a:prstGeom>
                    <a:noFill/>
                    <a:ln>
                      <a:noFill/>
                    </a:ln>
                  </pic:spPr>
                </pic:pic>
              </a:graphicData>
            </a:graphic>
          </wp:inline>
        </w:drawing>
      </w:r>
    </w:p>
    <w:p w14:paraId="3B95DBBF" w14:textId="77777777" w:rsidR="00F60DB0" w:rsidRPr="00F60DB0" w:rsidRDefault="00F60DB0" w:rsidP="006940AF">
      <w:pPr>
        <w:spacing w:after="80" w:line="240" w:lineRule="auto"/>
        <w:jc w:val="both"/>
        <w:rPr>
          <w:szCs w:val="24"/>
        </w:rPr>
      </w:pPr>
      <w:r w:rsidRPr="00F60DB0">
        <w:rPr>
          <w:noProof/>
          <w:szCs w:val="24"/>
        </w:rPr>
        <w:drawing>
          <wp:inline distT="0" distB="0" distL="0" distR="0" wp14:anchorId="4F4D9C59" wp14:editId="6F73D174">
            <wp:extent cx="6675120" cy="3108325"/>
            <wp:effectExtent l="0" t="0" r="0" b="0"/>
            <wp:docPr id="44567071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75120" cy="3108325"/>
                    </a:xfrm>
                    <a:prstGeom prst="rect">
                      <a:avLst/>
                    </a:prstGeom>
                    <a:noFill/>
                    <a:ln>
                      <a:noFill/>
                    </a:ln>
                  </pic:spPr>
                </pic:pic>
              </a:graphicData>
            </a:graphic>
          </wp:inline>
        </w:drawing>
      </w:r>
    </w:p>
    <w:p w14:paraId="7F1C1183" w14:textId="77777777" w:rsidR="00775BD0" w:rsidRDefault="009F1405" w:rsidP="006940AF">
      <w:pPr>
        <w:spacing w:after="80" w:line="240" w:lineRule="auto"/>
        <w:jc w:val="both"/>
      </w:pPr>
      <w:r w:rsidRPr="00F60DB0">
        <w:rPr>
          <w:noProof/>
          <w:szCs w:val="24"/>
        </w:rPr>
        <w:lastRenderedPageBreak/>
        <w:drawing>
          <wp:inline distT="0" distB="0" distL="0" distR="0" wp14:anchorId="49374826" wp14:editId="68D7C121">
            <wp:extent cx="6675120" cy="7787640"/>
            <wp:effectExtent l="0" t="0" r="0" b="3810"/>
            <wp:docPr id="1011074605"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75120" cy="7787640"/>
                    </a:xfrm>
                    <a:prstGeom prst="rect">
                      <a:avLst/>
                    </a:prstGeom>
                    <a:noFill/>
                    <a:ln>
                      <a:noFill/>
                    </a:ln>
                  </pic:spPr>
                </pic:pic>
              </a:graphicData>
            </a:graphic>
          </wp:inline>
        </w:drawing>
      </w:r>
    </w:p>
    <w:p w14:paraId="72D8DAB4" w14:textId="77777777" w:rsidR="00F60DB0" w:rsidRDefault="009F1405" w:rsidP="006940AF">
      <w:pPr>
        <w:pStyle w:val="Heading1"/>
        <w:keepNext/>
        <w:pageBreakBefore/>
        <w:jc w:val="both"/>
        <w:rPr>
          <w:rFonts w:ascii="Times New Roman" w:eastAsia="Times New Roman" w:hAnsi="Times New Roman" w:cs="Times New Roman"/>
          <w:sz w:val="28"/>
          <w:szCs w:val="32"/>
        </w:rPr>
      </w:pPr>
      <w:r w:rsidRPr="006940AF">
        <w:rPr>
          <w:rFonts w:ascii="Times New Roman" w:eastAsia="Times New Roman" w:hAnsi="Times New Roman" w:cs="Times New Roman"/>
          <w:sz w:val="28"/>
          <w:szCs w:val="32"/>
        </w:rPr>
        <w:lastRenderedPageBreak/>
        <w:t>13. Limitations</w:t>
      </w:r>
    </w:p>
    <w:p w14:paraId="76F726D5" w14:textId="77777777" w:rsidR="006940AF" w:rsidRPr="006940AF" w:rsidRDefault="006940AF" w:rsidP="006940AF"/>
    <w:p w14:paraId="044B1F02" w14:textId="77777777" w:rsidR="00F60DB0" w:rsidRPr="00F60DB0" w:rsidRDefault="00F60DB0" w:rsidP="006940AF">
      <w:pPr>
        <w:jc w:val="both"/>
        <w:rPr>
          <w:szCs w:val="24"/>
          <w:lang w:val="en-IN"/>
        </w:rPr>
      </w:pPr>
      <w:r w:rsidRPr="00F60DB0">
        <w:rPr>
          <w:szCs w:val="24"/>
          <w:lang w:val="en-IN"/>
        </w:rPr>
        <w:t>Although the Wedding Event Management System provides essential functions for managing clients, venues, services, and bookings, it has certain limitations.</w:t>
      </w:r>
    </w:p>
    <w:p w14:paraId="50F14DB1" w14:textId="77777777" w:rsidR="00F60DB0" w:rsidRPr="00F60DB0" w:rsidRDefault="00F60DB0" w:rsidP="006940AF">
      <w:pPr>
        <w:numPr>
          <w:ilvl w:val="0"/>
          <w:numId w:val="30"/>
        </w:numPr>
        <w:jc w:val="both"/>
        <w:rPr>
          <w:szCs w:val="24"/>
          <w:lang w:val="en-IN"/>
        </w:rPr>
      </w:pPr>
      <w:r w:rsidRPr="00F60DB0">
        <w:rPr>
          <w:b/>
          <w:bCs/>
          <w:szCs w:val="24"/>
          <w:lang w:val="en-IN"/>
        </w:rPr>
        <w:t>Console-Based Interface:</w:t>
      </w:r>
      <w:r w:rsidRPr="00F60DB0">
        <w:rPr>
          <w:szCs w:val="24"/>
          <w:lang w:val="en-IN"/>
        </w:rPr>
        <w:t xml:space="preserve"> The application uses a text-based console interface, which may be less convenient for users than a graphical or web-based application.</w:t>
      </w:r>
    </w:p>
    <w:p w14:paraId="543E6175" w14:textId="77777777" w:rsidR="00F60DB0" w:rsidRPr="00F60DB0" w:rsidRDefault="00F60DB0" w:rsidP="006940AF">
      <w:pPr>
        <w:numPr>
          <w:ilvl w:val="0"/>
          <w:numId w:val="30"/>
        </w:numPr>
        <w:jc w:val="both"/>
        <w:rPr>
          <w:szCs w:val="24"/>
          <w:lang w:val="en-IN"/>
        </w:rPr>
      </w:pPr>
      <w:r w:rsidRPr="00F60DB0">
        <w:rPr>
          <w:b/>
          <w:bCs/>
          <w:szCs w:val="24"/>
          <w:lang w:val="en-IN"/>
        </w:rPr>
        <w:t>Limited Record Capacity:</w:t>
      </w:r>
      <w:r w:rsidRPr="00F60DB0">
        <w:rPr>
          <w:szCs w:val="24"/>
          <w:lang w:val="en-IN"/>
        </w:rPr>
        <w:t xml:space="preserve"> The system uses dynamically allocated arrays with a maximum capacity of 100 records for each collection. This limits the total number of clients, venues, services, and bookings that can be stored.</w:t>
      </w:r>
    </w:p>
    <w:p w14:paraId="782D9D64" w14:textId="77777777" w:rsidR="00F60DB0" w:rsidRPr="00F60DB0" w:rsidRDefault="00F60DB0" w:rsidP="006940AF">
      <w:pPr>
        <w:numPr>
          <w:ilvl w:val="0"/>
          <w:numId w:val="30"/>
        </w:numPr>
        <w:jc w:val="both"/>
        <w:rPr>
          <w:szCs w:val="24"/>
          <w:lang w:val="en-IN"/>
        </w:rPr>
      </w:pPr>
      <w:r w:rsidRPr="00F60DB0">
        <w:rPr>
          <w:b/>
          <w:bCs/>
          <w:szCs w:val="24"/>
          <w:lang w:val="en-IN"/>
        </w:rPr>
        <w:t>Local File Storage:</w:t>
      </w:r>
      <w:r w:rsidRPr="00F60DB0">
        <w:rPr>
          <w:szCs w:val="24"/>
          <w:lang w:val="en-IN"/>
        </w:rPr>
        <w:t xml:space="preserve"> The application stores records in local text files rather than a database. This provides basic persistence but offers limited support for advanced data management and recovery.</w:t>
      </w:r>
    </w:p>
    <w:p w14:paraId="08FC0802" w14:textId="77777777" w:rsidR="00F60DB0" w:rsidRPr="00F60DB0" w:rsidRDefault="00F60DB0" w:rsidP="006940AF">
      <w:pPr>
        <w:numPr>
          <w:ilvl w:val="0"/>
          <w:numId w:val="30"/>
        </w:numPr>
        <w:jc w:val="both"/>
        <w:rPr>
          <w:szCs w:val="24"/>
          <w:lang w:val="en-IN"/>
        </w:rPr>
      </w:pPr>
      <w:r w:rsidRPr="00F60DB0">
        <w:rPr>
          <w:b/>
          <w:bCs/>
          <w:szCs w:val="24"/>
          <w:lang w:val="en-IN"/>
        </w:rPr>
        <w:t>No User Authentication:</w:t>
      </w:r>
      <w:r w:rsidRPr="00F60DB0">
        <w:rPr>
          <w:szCs w:val="24"/>
          <w:lang w:val="en-IN"/>
        </w:rPr>
        <w:t xml:space="preserve"> The system does not provide login functionality or role-based access control. Therefore, it does not distinguish between administrators and customers.</w:t>
      </w:r>
    </w:p>
    <w:p w14:paraId="47CBDFCF" w14:textId="77777777" w:rsidR="00F60DB0" w:rsidRPr="00F60DB0" w:rsidRDefault="00F60DB0" w:rsidP="006940AF">
      <w:pPr>
        <w:numPr>
          <w:ilvl w:val="0"/>
          <w:numId w:val="30"/>
        </w:numPr>
        <w:jc w:val="both"/>
        <w:rPr>
          <w:szCs w:val="24"/>
          <w:lang w:val="en-IN"/>
        </w:rPr>
      </w:pPr>
      <w:r w:rsidRPr="00F60DB0">
        <w:rPr>
          <w:b/>
          <w:bCs/>
          <w:szCs w:val="24"/>
          <w:lang w:val="en-IN"/>
        </w:rPr>
        <w:t>No Online Booking Interface:</w:t>
      </w:r>
      <w:r w:rsidRPr="00F60DB0">
        <w:rPr>
          <w:szCs w:val="24"/>
          <w:lang w:val="en-IN"/>
        </w:rPr>
        <w:t xml:space="preserve"> Customers cannot directly access the application through a website or mobile application. Booking operations are performed by the wedding event manager through the console.</w:t>
      </w:r>
    </w:p>
    <w:p w14:paraId="7355F30B" w14:textId="77777777" w:rsidR="00F60DB0" w:rsidRPr="00F60DB0" w:rsidRDefault="00F60DB0" w:rsidP="006940AF">
      <w:pPr>
        <w:numPr>
          <w:ilvl w:val="0"/>
          <w:numId w:val="30"/>
        </w:numPr>
        <w:jc w:val="both"/>
        <w:rPr>
          <w:szCs w:val="24"/>
          <w:lang w:val="en-IN"/>
        </w:rPr>
      </w:pPr>
      <w:r w:rsidRPr="00F60DB0">
        <w:rPr>
          <w:b/>
          <w:bCs/>
          <w:szCs w:val="24"/>
          <w:lang w:val="en-IN"/>
        </w:rPr>
        <w:t>Limited Availability Checking:</w:t>
      </w:r>
      <w:r w:rsidRPr="00F60DB0">
        <w:rPr>
          <w:szCs w:val="24"/>
          <w:lang w:val="en-IN"/>
        </w:rPr>
        <w:t xml:space="preserve"> Venue availability is managed through an availability status. The system does not provide a complete calendar-based mechanism for detecting date and time conflicts between bookings.</w:t>
      </w:r>
    </w:p>
    <w:p w14:paraId="4359EDF3" w14:textId="77777777" w:rsidR="00F60DB0" w:rsidRPr="00F60DB0" w:rsidRDefault="00F60DB0" w:rsidP="006940AF">
      <w:pPr>
        <w:numPr>
          <w:ilvl w:val="0"/>
          <w:numId w:val="30"/>
        </w:numPr>
        <w:jc w:val="both"/>
        <w:rPr>
          <w:szCs w:val="24"/>
          <w:lang w:val="en-IN"/>
        </w:rPr>
      </w:pPr>
      <w:r w:rsidRPr="00F60DB0">
        <w:rPr>
          <w:b/>
          <w:bCs/>
          <w:szCs w:val="24"/>
          <w:lang w:val="en-IN"/>
        </w:rPr>
        <w:t>Limited Booking Details:</w:t>
      </w:r>
      <w:r w:rsidRPr="00F60DB0">
        <w:rPr>
          <w:szCs w:val="24"/>
          <w:lang w:val="en-IN"/>
        </w:rPr>
        <w:t xml:space="preserve"> The Booking class stores the client ID, venue ID, event date, total amount, and confirmation status, but does not separately store the IDs of all selected services.</w:t>
      </w:r>
    </w:p>
    <w:p w14:paraId="6C0A4DFA" w14:textId="77777777" w:rsidR="00F60DB0" w:rsidRPr="00F60DB0" w:rsidRDefault="00F60DB0" w:rsidP="006940AF">
      <w:pPr>
        <w:numPr>
          <w:ilvl w:val="0"/>
          <w:numId w:val="30"/>
        </w:numPr>
        <w:jc w:val="both"/>
        <w:rPr>
          <w:szCs w:val="24"/>
          <w:lang w:val="en-IN"/>
        </w:rPr>
      </w:pPr>
      <w:r w:rsidRPr="00F60DB0">
        <w:rPr>
          <w:b/>
          <w:bCs/>
          <w:szCs w:val="24"/>
          <w:lang w:val="en-IN"/>
        </w:rPr>
        <w:t>No Online Payment Integration:</w:t>
      </w:r>
      <w:r w:rsidRPr="00F60DB0">
        <w:rPr>
          <w:szCs w:val="24"/>
          <w:lang w:val="en-IN"/>
        </w:rPr>
        <w:t xml:space="preserve"> The application calculates and displays the booking amount but does not support online payment processing or payment-status tracking.</w:t>
      </w:r>
    </w:p>
    <w:p w14:paraId="625E73B1" w14:textId="77777777" w:rsidR="00F60DB0" w:rsidRPr="00F60DB0" w:rsidRDefault="00F60DB0" w:rsidP="006940AF">
      <w:pPr>
        <w:numPr>
          <w:ilvl w:val="0"/>
          <w:numId w:val="30"/>
        </w:numPr>
        <w:jc w:val="both"/>
        <w:rPr>
          <w:szCs w:val="24"/>
          <w:lang w:val="en-IN"/>
        </w:rPr>
      </w:pPr>
      <w:r w:rsidRPr="00F60DB0">
        <w:rPr>
          <w:b/>
          <w:bCs/>
          <w:szCs w:val="24"/>
          <w:lang w:val="en-IN"/>
        </w:rPr>
        <w:t>Single-User Operation:</w:t>
      </w:r>
      <w:r w:rsidRPr="00F60DB0">
        <w:rPr>
          <w:szCs w:val="24"/>
          <w:lang w:val="en-IN"/>
        </w:rPr>
        <w:t xml:space="preserve"> The application is designed for local, console-based use and does not provide concurrent access for multiple users.</w:t>
      </w:r>
    </w:p>
    <w:p w14:paraId="5C894183" w14:textId="77777777" w:rsidR="00F60DB0" w:rsidRPr="00F60DB0" w:rsidRDefault="00F60DB0" w:rsidP="006940AF">
      <w:pPr>
        <w:numPr>
          <w:ilvl w:val="0"/>
          <w:numId w:val="30"/>
        </w:numPr>
        <w:jc w:val="both"/>
        <w:rPr>
          <w:szCs w:val="24"/>
          <w:lang w:val="en-IN"/>
        </w:rPr>
      </w:pPr>
      <w:r w:rsidRPr="00F60DB0">
        <w:rPr>
          <w:b/>
          <w:bCs/>
          <w:szCs w:val="24"/>
          <w:lang w:val="en-IN"/>
        </w:rPr>
        <w:t>Basic Reporting Facilities:</w:t>
      </w:r>
      <w:r w:rsidRPr="00F60DB0">
        <w:rPr>
          <w:szCs w:val="24"/>
          <w:lang w:val="en-IN"/>
        </w:rPr>
        <w:t xml:space="preserve"> The system provides record display and booking bill information but does not include advanced financial reports, graphical summaries, or detailed business analytics.</w:t>
      </w:r>
    </w:p>
    <w:p w14:paraId="18A3343B" w14:textId="77777777" w:rsidR="00F60DB0" w:rsidRPr="00F60DB0" w:rsidRDefault="00F60DB0" w:rsidP="006940AF">
      <w:pPr>
        <w:jc w:val="both"/>
        <w:rPr>
          <w:szCs w:val="24"/>
          <w:lang w:val="en-IN"/>
        </w:rPr>
      </w:pPr>
      <w:r w:rsidRPr="00F60DB0">
        <w:rPr>
          <w:szCs w:val="24"/>
          <w:lang w:val="en-IN"/>
        </w:rPr>
        <w:t>These limitations define the current scope of the project and provide opportunities for future improvements.</w:t>
      </w:r>
    </w:p>
    <w:p w14:paraId="481775A7" w14:textId="77777777" w:rsidR="00F60DB0" w:rsidRDefault="009F1405" w:rsidP="006940AF">
      <w:pPr>
        <w:pStyle w:val="Heading1"/>
        <w:keepNext/>
        <w:pageBreakBefore/>
        <w:jc w:val="both"/>
        <w:rPr>
          <w:rFonts w:ascii="Times New Roman" w:eastAsia="Times New Roman" w:hAnsi="Times New Roman" w:cs="Times New Roman"/>
          <w:sz w:val="28"/>
          <w:szCs w:val="32"/>
        </w:rPr>
      </w:pPr>
      <w:r w:rsidRPr="006940AF">
        <w:rPr>
          <w:rFonts w:ascii="Times New Roman" w:eastAsia="Times New Roman" w:hAnsi="Times New Roman" w:cs="Times New Roman"/>
          <w:sz w:val="28"/>
          <w:szCs w:val="32"/>
        </w:rPr>
        <w:lastRenderedPageBreak/>
        <w:t>14. Future Scope</w:t>
      </w:r>
    </w:p>
    <w:p w14:paraId="5D632708" w14:textId="77777777" w:rsidR="006940AF" w:rsidRPr="006940AF" w:rsidRDefault="006940AF" w:rsidP="006940AF"/>
    <w:p w14:paraId="470966AD" w14:textId="77777777" w:rsidR="00F60DB0" w:rsidRPr="00F60DB0" w:rsidRDefault="00F60DB0" w:rsidP="006940AF">
      <w:pPr>
        <w:jc w:val="both"/>
        <w:rPr>
          <w:szCs w:val="24"/>
          <w:lang w:val="en-IN"/>
        </w:rPr>
      </w:pPr>
      <w:r w:rsidRPr="00F60DB0">
        <w:rPr>
          <w:szCs w:val="24"/>
          <w:lang w:val="en-IN"/>
        </w:rPr>
        <w:t>The Wedding Event Management System can be enhanced in the future by introducing additional features and technologies to improve its usability, reliability, and efficiency.</w:t>
      </w:r>
    </w:p>
    <w:p w14:paraId="4EB4E0F9" w14:textId="77777777" w:rsidR="00F60DB0" w:rsidRPr="00F60DB0" w:rsidRDefault="00F60DB0" w:rsidP="006940AF">
      <w:pPr>
        <w:numPr>
          <w:ilvl w:val="0"/>
          <w:numId w:val="31"/>
        </w:numPr>
        <w:jc w:val="both"/>
        <w:rPr>
          <w:szCs w:val="24"/>
          <w:lang w:val="en-IN"/>
        </w:rPr>
      </w:pPr>
      <w:r w:rsidRPr="00F60DB0">
        <w:rPr>
          <w:b/>
          <w:bCs/>
          <w:szCs w:val="24"/>
          <w:lang w:val="en-IN"/>
        </w:rPr>
        <w:t>Graphical User Interface:</w:t>
      </w:r>
      <w:r w:rsidRPr="00F60DB0">
        <w:rPr>
          <w:szCs w:val="24"/>
          <w:lang w:val="en-IN"/>
        </w:rPr>
        <w:t xml:space="preserve"> A graphical interface can be developed to make the application easier to use and more visually appealing.</w:t>
      </w:r>
    </w:p>
    <w:p w14:paraId="0C27A067" w14:textId="77777777" w:rsidR="00F60DB0" w:rsidRPr="00F60DB0" w:rsidRDefault="00F60DB0" w:rsidP="006940AF">
      <w:pPr>
        <w:numPr>
          <w:ilvl w:val="0"/>
          <w:numId w:val="31"/>
        </w:numPr>
        <w:jc w:val="both"/>
        <w:rPr>
          <w:szCs w:val="24"/>
          <w:lang w:val="en-IN"/>
        </w:rPr>
      </w:pPr>
      <w:r w:rsidRPr="00F60DB0">
        <w:rPr>
          <w:b/>
          <w:bCs/>
          <w:szCs w:val="24"/>
          <w:lang w:val="en-IN"/>
        </w:rPr>
        <w:t>Database Integration:</w:t>
      </w:r>
      <w:r w:rsidRPr="00F60DB0">
        <w:rPr>
          <w:szCs w:val="24"/>
          <w:lang w:val="en-IN"/>
        </w:rPr>
        <w:t xml:space="preserve"> The current text-file storage system can be replaced with a database such as MySQL to support structured storage, efficient searching, and improved data management.</w:t>
      </w:r>
    </w:p>
    <w:p w14:paraId="67415121" w14:textId="77777777" w:rsidR="00F60DB0" w:rsidRPr="00F60DB0" w:rsidRDefault="00F60DB0" w:rsidP="006940AF">
      <w:pPr>
        <w:numPr>
          <w:ilvl w:val="0"/>
          <w:numId w:val="31"/>
        </w:numPr>
        <w:jc w:val="both"/>
        <w:rPr>
          <w:szCs w:val="24"/>
          <w:lang w:val="en-IN"/>
        </w:rPr>
      </w:pPr>
      <w:r w:rsidRPr="00F60DB0">
        <w:rPr>
          <w:b/>
          <w:bCs/>
          <w:szCs w:val="24"/>
          <w:lang w:val="en-IN"/>
        </w:rPr>
        <w:t>User Authentication:</w:t>
      </w:r>
      <w:r w:rsidRPr="00F60DB0">
        <w:rPr>
          <w:szCs w:val="24"/>
          <w:lang w:val="en-IN"/>
        </w:rPr>
        <w:t xml:space="preserve"> Login functionality and role-based access can be introduced to provide separate access for administrators and customers.</w:t>
      </w:r>
    </w:p>
    <w:p w14:paraId="4FD2444A" w14:textId="77777777" w:rsidR="00F60DB0" w:rsidRPr="00F60DB0" w:rsidRDefault="00F60DB0" w:rsidP="006940AF">
      <w:pPr>
        <w:numPr>
          <w:ilvl w:val="0"/>
          <w:numId w:val="31"/>
        </w:numPr>
        <w:jc w:val="both"/>
        <w:rPr>
          <w:szCs w:val="24"/>
          <w:lang w:val="en-IN"/>
        </w:rPr>
      </w:pPr>
      <w:r w:rsidRPr="00F60DB0">
        <w:rPr>
          <w:b/>
          <w:bCs/>
          <w:szCs w:val="24"/>
          <w:lang w:val="en-IN"/>
        </w:rPr>
        <w:t>Online Booking System:</w:t>
      </w:r>
      <w:r w:rsidRPr="00F60DB0">
        <w:rPr>
          <w:szCs w:val="24"/>
          <w:lang w:val="en-IN"/>
        </w:rPr>
        <w:t xml:space="preserve"> A web or mobile application can be developed to allow customers to browse venues, explore wedding services, check availability, and create booking requests directly.</w:t>
      </w:r>
    </w:p>
    <w:p w14:paraId="5092BAE6" w14:textId="77777777" w:rsidR="00F60DB0" w:rsidRPr="00F60DB0" w:rsidRDefault="00F60DB0" w:rsidP="006940AF">
      <w:pPr>
        <w:numPr>
          <w:ilvl w:val="0"/>
          <w:numId w:val="31"/>
        </w:numPr>
        <w:jc w:val="both"/>
        <w:rPr>
          <w:szCs w:val="24"/>
          <w:lang w:val="en-IN"/>
        </w:rPr>
      </w:pPr>
      <w:r w:rsidRPr="00F60DB0">
        <w:rPr>
          <w:b/>
          <w:bCs/>
          <w:szCs w:val="24"/>
          <w:lang w:val="en-IN"/>
        </w:rPr>
        <w:t>Advanced Venue Availability:</w:t>
      </w:r>
      <w:r w:rsidRPr="00F60DB0">
        <w:rPr>
          <w:szCs w:val="24"/>
          <w:lang w:val="en-IN"/>
        </w:rPr>
        <w:t xml:space="preserve"> A calendar-based booking system can be implemented to detect overlapping bookings and manage venue availability according to event dates and time slots.</w:t>
      </w:r>
    </w:p>
    <w:p w14:paraId="2818F89A" w14:textId="77777777" w:rsidR="00F60DB0" w:rsidRPr="00F60DB0" w:rsidRDefault="00F60DB0" w:rsidP="006940AF">
      <w:pPr>
        <w:numPr>
          <w:ilvl w:val="0"/>
          <w:numId w:val="31"/>
        </w:numPr>
        <w:jc w:val="both"/>
        <w:rPr>
          <w:szCs w:val="24"/>
          <w:lang w:val="en-IN"/>
        </w:rPr>
      </w:pPr>
      <w:r w:rsidRPr="00F60DB0">
        <w:rPr>
          <w:b/>
          <w:bCs/>
          <w:szCs w:val="24"/>
          <w:lang w:val="en-IN"/>
        </w:rPr>
        <w:t>Improved Booking Management:</w:t>
      </w:r>
      <w:r w:rsidRPr="00F60DB0">
        <w:rPr>
          <w:szCs w:val="24"/>
          <w:lang w:val="en-IN"/>
        </w:rPr>
        <w:t xml:space="preserve"> The system can be enhanced to store the individual services selected for each booking and provide more detailed booking information.</w:t>
      </w:r>
    </w:p>
    <w:p w14:paraId="6105E6C3" w14:textId="77777777" w:rsidR="00F60DB0" w:rsidRPr="00F60DB0" w:rsidRDefault="00F60DB0" w:rsidP="006940AF">
      <w:pPr>
        <w:numPr>
          <w:ilvl w:val="0"/>
          <w:numId w:val="31"/>
        </w:numPr>
        <w:jc w:val="both"/>
        <w:rPr>
          <w:szCs w:val="24"/>
          <w:lang w:val="en-IN"/>
        </w:rPr>
      </w:pPr>
      <w:r w:rsidRPr="00F60DB0">
        <w:rPr>
          <w:b/>
          <w:bCs/>
          <w:szCs w:val="24"/>
          <w:lang w:val="en-IN"/>
        </w:rPr>
        <w:t>Online Payment Integration:</w:t>
      </w:r>
      <w:r w:rsidRPr="00F60DB0">
        <w:rPr>
          <w:szCs w:val="24"/>
          <w:lang w:val="en-IN"/>
        </w:rPr>
        <w:t xml:space="preserve"> Secure payment facilities can be added to process payments, maintain payment records, and track booking payment status.</w:t>
      </w:r>
    </w:p>
    <w:p w14:paraId="3A72B73C" w14:textId="77777777" w:rsidR="00F60DB0" w:rsidRPr="00F60DB0" w:rsidRDefault="00F60DB0" w:rsidP="006940AF">
      <w:pPr>
        <w:numPr>
          <w:ilvl w:val="0"/>
          <w:numId w:val="31"/>
        </w:numPr>
        <w:jc w:val="both"/>
        <w:rPr>
          <w:szCs w:val="24"/>
          <w:lang w:val="en-IN"/>
        </w:rPr>
      </w:pPr>
      <w:r w:rsidRPr="00F60DB0">
        <w:rPr>
          <w:b/>
          <w:bCs/>
          <w:szCs w:val="24"/>
          <w:lang w:val="en-IN"/>
        </w:rPr>
        <w:t>Automated Notifications:</w:t>
      </w:r>
      <w:r w:rsidRPr="00F60DB0">
        <w:rPr>
          <w:szCs w:val="24"/>
          <w:lang w:val="en-IN"/>
        </w:rPr>
        <w:t xml:space="preserve"> Email or SMS notifications can be introduced to inform customers about booking confirmations, changes, reminders, and cancellations.</w:t>
      </w:r>
    </w:p>
    <w:p w14:paraId="5DEC3DF4" w14:textId="77777777" w:rsidR="00F60DB0" w:rsidRPr="00F60DB0" w:rsidRDefault="00F60DB0" w:rsidP="006940AF">
      <w:pPr>
        <w:numPr>
          <w:ilvl w:val="0"/>
          <w:numId w:val="31"/>
        </w:numPr>
        <w:jc w:val="both"/>
        <w:rPr>
          <w:szCs w:val="24"/>
          <w:lang w:val="en-IN"/>
        </w:rPr>
      </w:pPr>
      <w:r w:rsidRPr="00F60DB0">
        <w:rPr>
          <w:b/>
          <w:bCs/>
          <w:szCs w:val="24"/>
          <w:lang w:val="en-IN"/>
        </w:rPr>
        <w:t>Advanced Reports and Billing:</w:t>
      </w:r>
      <w:r w:rsidRPr="00F60DB0">
        <w:rPr>
          <w:szCs w:val="24"/>
          <w:lang w:val="en-IN"/>
        </w:rPr>
        <w:t xml:space="preserve"> The system can generate detailed invoices, booking summaries, revenue reports, and service-wise cost analyses.</w:t>
      </w:r>
    </w:p>
    <w:p w14:paraId="4B11AC95" w14:textId="77777777" w:rsidR="00F60DB0" w:rsidRPr="00F60DB0" w:rsidRDefault="00F60DB0" w:rsidP="006940AF">
      <w:pPr>
        <w:numPr>
          <w:ilvl w:val="0"/>
          <w:numId w:val="31"/>
        </w:numPr>
        <w:jc w:val="both"/>
        <w:rPr>
          <w:szCs w:val="24"/>
          <w:lang w:val="en-IN"/>
        </w:rPr>
      </w:pPr>
      <w:r w:rsidRPr="00F60DB0">
        <w:rPr>
          <w:b/>
          <w:bCs/>
          <w:szCs w:val="24"/>
          <w:lang w:val="en-IN"/>
        </w:rPr>
        <w:t>Improved Scalability and Security:</w:t>
      </w:r>
      <w:r w:rsidRPr="00F60DB0">
        <w:rPr>
          <w:szCs w:val="24"/>
          <w:lang w:val="en-IN"/>
        </w:rPr>
        <w:t xml:space="preserve"> Dynamic arrays can be replaced with suitable STL containers or database-backed structures, along with stronger input validation, backup facilities, and improved error handling.</w:t>
      </w:r>
    </w:p>
    <w:p w14:paraId="00169C09" w14:textId="77777777" w:rsidR="00F60DB0" w:rsidRDefault="00F60DB0" w:rsidP="006940AF">
      <w:pPr>
        <w:jc w:val="both"/>
        <w:rPr>
          <w:szCs w:val="24"/>
          <w:lang w:val="en-IN"/>
        </w:rPr>
      </w:pPr>
      <w:r w:rsidRPr="00F60DB0">
        <w:rPr>
          <w:szCs w:val="24"/>
          <w:lang w:val="en-IN"/>
        </w:rPr>
        <w:t>These enhancements can transform the current console-based application into a more comprehensive wedding event management solution suitable for larger numbers of users and more complex booking requirements.</w:t>
      </w:r>
      <w:r w:rsidRPr="00F60DB0">
        <w:rPr>
          <w:szCs w:val="24"/>
        </w:rPr>
        <w:br/>
      </w:r>
    </w:p>
    <w:p w14:paraId="7E6CB8D1" w14:textId="77777777" w:rsidR="00F60DB0" w:rsidRDefault="00F60DB0" w:rsidP="006940AF">
      <w:pPr>
        <w:pStyle w:val="Heading1"/>
        <w:keepNext/>
        <w:pageBreakBefore/>
        <w:jc w:val="both"/>
        <w:rPr>
          <w:rFonts w:ascii="Times New Roman" w:eastAsia="Times New Roman" w:hAnsi="Times New Roman" w:cs="Times New Roman"/>
          <w:sz w:val="28"/>
          <w:lang w:val="en-IN"/>
        </w:rPr>
      </w:pPr>
      <w:r w:rsidRPr="006940AF">
        <w:rPr>
          <w:rFonts w:ascii="Times New Roman" w:eastAsia="Times New Roman" w:hAnsi="Times New Roman" w:cs="Times New Roman"/>
          <w:sz w:val="28"/>
          <w:lang w:val="en-IN"/>
        </w:rPr>
        <w:lastRenderedPageBreak/>
        <w:t>15. Conclusion</w:t>
      </w:r>
    </w:p>
    <w:p w14:paraId="263A5159" w14:textId="77777777" w:rsidR="006940AF" w:rsidRPr="006940AF" w:rsidRDefault="006940AF" w:rsidP="006940AF">
      <w:pPr>
        <w:rPr>
          <w:lang w:val="en-IN"/>
        </w:rPr>
      </w:pPr>
    </w:p>
    <w:p w14:paraId="2BFB28EF" w14:textId="77777777" w:rsidR="00F60DB0" w:rsidRPr="00F60DB0" w:rsidRDefault="00F60DB0" w:rsidP="006940AF">
      <w:pPr>
        <w:jc w:val="both"/>
        <w:rPr>
          <w:szCs w:val="24"/>
          <w:lang w:val="en-IN"/>
        </w:rPr>
      </w:pPr>
      <w:r w:rsidRPr="00F60DB0">
        <w:rPr>
          <w:szCs w:val="24"/>
          <w:lang w:val="en-IN"/>
        </w:rPr>
        <w:t xml:space="preserve">The </w:t>
      </w:r>
      <w:r w:rsidRPr="00F60DB0">
        <w:rPr>
          <w:b/>
          <w:bCs/>
          <w:szCs w:val="24"/>
          <w:lang w:val="en-IN"/>
        </w:rPr>
        <w:t>Wedding Event Management System</w:t>
      </w:r>
      <w:r w:rsidRPr="00F60DB0">
        <w:rPr>
          <w:szCs w:val="24"/>
          <w:lang w:val="en-IN"/>
        </w:rPr>
        <w:t xml:space="preserve"> was developed using C++ to simplify the management of clients, venues, wedding services, and bookings. The application provides a menu-driven interface through which the wedding event manager can add, display, search, update, and delete records, as well as create bookings and calculate the total booking amount.</w:t>
      </w:r>
    </w:p>
    <w:p w14:paraId="5D5E1571" w14:textId="77777777" w:rsidR="00F60DB0" w:rsidRPr="00F60DB0" w:rsidRDefault="00F60DB0" w:rsidP="006940AF">
      <w:pPr>
        <w:jc w:val="both"/>
        <w:rPr>
          <w:szCs w:val="24"/>
          <w:lang w:val="en-IN"/>
        </w:rPr>
      </w:pPr>
      <w:r w:rsidRPr="00F60DB0">
        <w:rPr>
          <w:szCs w:val="24"/>
          <w:lang w:val="en-IN"/>
        </w:rPr>
        <w:t>The project demonstrates important Object-Oriented Programming concepts, including classes and objects, encapsulation, inheritance, polymorphism, constructors, and destructors. Dynamic memory allocation is used to manage record collections, while file handling allows client, venue, service, and booking data to be saved and loaded using text files.</w:t>
      </w:r>
    </w:p>
    <w:p w14:paraId="7D6967DD" w14:textId="77777777" w:rsidR="00F60DB0" w:rsidRPr="00F60DB0" w:rsidRDefault="00F60DB0" w:rsidP="006940AF">
      <w:pPr>
        <w:jc w:val="both"/>
        <w:rPr>
          <w:szCs w:val="24"/>
          <w:lang w:val="en-IN"/>
        </w:rPr>
      </w:pPr>
      <w:r w:rsidRPr="00F60DB0">
        <w:rPr>
          <w:szCs w:val="24"/>
          <w:lang w:val="en-IN"/>
        </w:rPr>
        <w:t xml:space="preserve">The system combines different classes to create a modular structure, with </w:t>
      </w:r>
      <w:proofErr w:type="spellStart"/>
      <w:r w:rsidRPr="00F60DB0">
        <w:rPr>
          <w:szCs w:val="24"/>
          <w:lang w:val="en-IN"/>
        </w:rPr>
        <w:t>EventManager</w:t>
      </w:r>
      <w:proofErr w:type="spellEnd"/>
      <w:r w:rsidRPr="00F60DB0">
        <w:rPr>
          <w:szCs w:val="24"/>
          <w:lang w:val="en-IN"/>
        </w:rPr>
        <w:t xml:space="preserve"> coordinating application operations and </w:t>
      </w:r>
      <w:proofErr w:type="spellStart"/>
      <w:r w:rsidRPr="00F60DB0">
        <w:rPr>
          <w:szCs w:val="24"/>
          <w:lang w:val="en-IN"/>
        </w:rPr>
        <w:t>FileManager</w:t>
      </w:r>
      <w:proofErr w:type="spellEnd"/>
      <w:r w:rsidRPr="00F60DB0">
        <w:rPr>
          <w:szCs w:val="24"/>
          <w:lang w:val="en-IN"/>
        </w:rPr>
        <w:t xml:space="preserve"> handling data persistence. Through this project, practical knowledge of C++ programming, object-oriented design, input validation, record management, and file operations has been applied to a real-world management scenario.</w:t>
      </w:r>
    </w:p>
    <w:p w14:paraId="4FC284FE" w14:textId="77777777" w:rsidR="00F60DB0" w:rsidRPr="00F60DB0" w:rsidRDefault="00F60DB0" w:rsidP="006940AF">
      <w:pPr>
        <w:jc w:val="both"/>
        <w:rPr>
          <w:szCs w:val="24"/>
          <w:lang w:val="en-IN"/>
        </w:rPr>
      </w:pPr>
      <w:r w:rsidRPr="00F60DB0">
        <w:rPr>
          <w:szCs w:val="24"/>
          <w:lang w:val="en-IN"/>
        </w:rPr>
        <w:t>Although the current application has limitations, such as a console-based interface, fixed record capacity, and local text-file storage, it provides a useful foundation for further development. Future enhancements could include database integration, a graphical interface, online booking, advanced availability checking, and payment processing.</w:t>
      </w:r>
    </w:p>
    <w:p w14:paraId="7474D9EA" w14:textId="77777777" w:rsidR="00F60DB0" w:rsidRPr="00F60DB0" w:rsidRDefault="00F60DB0" w:rsidP="006940AF">
      <w:pPr>
        <w:jc w:val="both"/>
        <w:rPr>
          <w:szCs w:val="24"/>
          <w:lang w:val="en-IN"/>
        </w:rPr>
      </w:pPr>
      <w:r w:rsidRPr="00F60DB0">
        <w:rPr>
          <w:szCs w:val="24"/>
          <w:lang w:val="en-IN"/>
        </w:rPr>
        <w:t>In conclusion, the project successfully demonstrates the practical application of C++ programming concepts in developing a basic wedding event management solution.</w:t>
      </w:r>
    </w:p>
    <w:p w14:paraId="41D8D773" w14:textId="77777777" w:rsidR="004C2EED" w:rsidRPr="00F60DB0" w:rsidRDefault="009F1405" w:rsidP="006940AF">
      <w:pPr>
        <w:spacing w:after="0" w:line="240" w:lineRule="auto"/>
        <w:jc w:val="both"/>
        <w:rPr>
          <w:szCs w:val="24"/>
        </w:rPr>
      </w:pPr>
      <w:r w:rsidRPr="00F60DB0">
        <w:rPr>
          <w:szCs w:val="24"/>
        </w:rPr>
        <w:br/>
      </w:r>
      <w:r w:rsidRPr="00F60DB0">
        <w:rPr>
          <w:szCs w:val="24"/>
        </w:rPr>
        <w:br/>
      </w:r>
    </w:p>
    <w:sectPr w:rsidR="004C2EED" w:rsidRPr="00F60DB0"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233C17"/>
    <w:multiLevelType w:val="hybridMultilevel"/>
    <w:tmpl w:val="AD24D9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E075AB4"/>
    <w:multiLevelType w:val="multilevel"/>
    <w:tmpl w:val="E7C06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9D5644"/>
    <w:multiLevelType w:val="multilevel"/>
    <w:tmpl w:val="49E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E70D7"/>
    <w:multiLevelType w:val="multilevel"/>
    <w:tmpl w:val="5798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C51A4B"/>
    <w:multiLevelType w:val="multilevel"/>
    <w:tmpl w:val="BB1EE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9E2E33"/>
    <w:multiLevelType w:val="multilevel"/>
    <w:tmpl w:val="4184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A7E27"/>
    <w:multiLevelType w:val="multilevel"/>
    <w:tmpl w:val="D4A0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93682D"/>
    <w:multiLevelType w:val="multilevel"/>
    <w:tmpl w:val="A266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F452F3"/>
    <w:multiLevelType w:val="multilevel"/>
    <w:tmpl w:val="1252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DA1A57"/>
    <w:multiLevelType w:val="multilevel"/>
    <w:tmpl w:val="543CE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E42779"/>
    <w:multiLevelType w:val="multilevel"/>
    <w:tmpl w:val="118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FE63D6"/>
    <w:multiLevelType w:val="multilevel"/>
    <w:tmpl w:val="B0BCC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3B4117"/>
    <w:multiLevelType w:val="multilevel"/>
    <w:tmpl w:val="866EA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DE04FB"/>
    <w:multiLevelType w:val="multilevel"/>
    <w:tmpl w:val="6968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71AD4"/>
    <w:multiLevelType w:val="multilevel"/>
    <w:tmpl w:val="FAE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C43CBF"/>
    <w:multiLevelType w:val="multilevel"/>
    <w:tmpl w:val="7D10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6158F4"/>
    <w:multiLevelType w:val="multilevel"/>
    <w:tmpl w:val="521C7822"/>
    <w:lvl w:ilvl="0">
      <w:start w:val="1"/>
      <w:numFmt w:val="decimal"/>
      <w:lvlText w:val="%1."/>
      <w:lvlJc w:val="left"/>
      <w:pPr>
        <w:tabs>
          <w:tab w:val="num" w:pos="720"/>
        </w:tabs>
        <w:ind w:left="720" w:hanging="360"/>
      </w:pPr>
    </w:lvl>
    <w:lvl w:ilvl="1">
      <w:start w:val="8"/>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D31D50"/>
    <w:multiLevelType w:val="multilevel"/>
    <w:tmpl w:val="86F4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0C14EA"/>
    <w:multiLevelType w:val="multilevel"/>
    <w:tmpl w:val="273A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500FFF"/>
    <w:multiLevelType w:val="multilevel"/>
    <w:tmpl w:val="D6A2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8A790E"/>
    <w:multiLevelType w:val="multilevel"/>
    <w:tmpl w:val="DAA2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D93C6A"/>
    <w:multiLevelType w:val="multilevel"/>
    <w:tmpl w:val="C5AE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E30476"/>
    <w:multiLevelType w:val="multilevel"/>
    <w:tmpl w:val="B89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915416">
    <w:abstractNumId w:val="8"/>
  </w:num>
  <w:num w:numId="2" w16cid:durableId="1402171866">
    <w:abstractNumId w:val="6"/>
  </w:num>
  <w:num w:numId="3" w16cid:durableId="1698579611">
    <w:abstractNumId w:val="5"/>
  </w:num>
  <w:num w:numId="4" w16cid:durableId="651639937">
    <w:abstractNumId w:val="4"/>
  </w:num>
  <w:num w:numId="5" w16cid:durableId="98838021">
    <w:abstractNumId w:val="7"/>
  </w:num>
  <w:num w:numId="6" w16cid:durableId="1848792085">
    <w:abstractNumId w:val="3"/>
  </w:num>
  <w:num w:numId="7" w16cid:durableId="193469059">
    <w:abstractNumId w:val="2"/>
  </w:num>
  <w:num w:numId="8" w16cid:durableId="430126340">
    <w:abstractNumId w:val="1"/>
  </w:num>
  <w:num w:numId="9" w16cid:durableId="438641716">
    <w:abstractNumId w:val="0"/>
  </w:num>
  <w:num w:numId="10" w16cid:durableId="1859657911">
    <w:abstractNumId w:val="26"/>
  </w:num>
  <w:num w:numId="11" w16cid:durableId="1503741896">
    <w:abstractNumId w:val="17"/>
  </w:num>
  <w:num w:numId="12" w16cid:durableId="1220744091">
    <w:abstractNumId w:val="31"/>
  </w:num>
  <w:num w:numId="13" w16cid:durableId="208340956">
    <w:abstractNumId w:val="22"/>
  </w:num>
  <w:num w:numId="14" w16cid:durableId="1397780604">
    <w:abstractNumId w:val="14"/>
  </w:num>
  <w:num w:numId="15" w16cid:durableId="1469979212">
    <w:abstractNumId w:val="12"/>
  </w:num>
  <w:num w:numId="16" w16cid:durableId="1355156908">
    <w:abstractNumId w:val="11"/>
  </w:num>
  <w:num w:numId="17" w16cid:durableId="1728070415">
    <w:abstractNumId w:val="24"/>
  </w:num>
  <w:num w:numId="18" w16cid:durableId="1497837354">
    <w:abstractNumId w:val="27"/>
  </w:num>
  <w:num w:numId="19" w16cid:durableId="1410537311">
    <w:abstractNumId w:val="15"/>
  </w:num>
  <w:num w:numId="20" w16cid:durableId="687221001">
    <w:abstractNumId w:val="20"/>
  </w:num>
  <w:num w:numId="21" w16cid:durableId="134177594">
    <w:abstractNumId w:val="29"/>
  </w:num>
  <w:num w:numId="22" w16cid:durableId="2013873735">
    <w:abstractNumId w:val="28"/>
  </w:num>
  <w:num w:numId="23" w16cid:durableId="1686980470">
    <w:abstractNumId w:val="23"/>
  </w:num>
  <w:num w:numId="24" w16cid:durableId="1713454065">
    <w:abstractNumId w:val="13"/>
  </w:num>
  <w:num w:numId="25" w16cid:durableId="210844947">
    <w:abstractNumId w:val="25"/>
  </w:num>
  <w:num w:numId="26" w16cid:durableId="1322414">
    <w:abstractNumId w:val="18"/>
  </w:num>
  <w:num w:numId="27" w16cid:durableId="1055009063">
    <w:abstractNumId w:val="10"/>
  </w:num>
  <w:num w:numId="28" w16cid:durableId="276180055">
    <w:abstractNumId w:val="16"/>
  </w:num>
  <w:num w:numId="29" w16cid:durableId="201526053">
    <w:abstractNumId w:val="19"/>
  </w:num>
  <w:num w:numId="30" w16cid:durableId="1699235585">
    <w:abstractNumId w:val="30"/>
  </w:num>
  <w:num w:numId="31" w16cid:durableId="2053769865">
    <w:abstractNumId w:val="21"/>
  </w:num>
  <w:num w:numId="32" w16cid:durableId="11286274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F19"/>
    <w:rsid w:val="00034616"/>
    <w:rsid w:val="0006063C"/>
    <w:rsid w:val="000A3B22"/>
    <w:rsid w:val="0015074B"/>
    <w:rsid w:val="001D6AA8"/>
    <w:rsid w:val="0029639D"/>
    <w:rsid w:val="00326F90"/>
    <w:rsid w:val="00347436"/>
    <w:rsid w:val="004C2EED"/>
    <w:rsid w:val="004C7943"/>
    <w:rsid w:val="006835FC"/>
    <w:rsid w:val="006940AF"/>
    <w:rsid w:val="00704921"/>
    <w:rsid w:val="0076595F"/>
    <w:rsid w:val="00775BD0"/>
    <w:rsid w:val="008B1C5D"/>
    <w:rsid w:val="009E7CF3"/>
    <w:rsid w:val="009F1405"/>
    <w:rsid w:val="00AA1D8D"/>
    <w:rsid w:val="00B31E75"/>
    <w:rsid w:val="00B47730"/>
    <w:rsid w:val="00CB0664"/>
    <w:rsid w:val="00E232E1"/>
    <w:rsid w:val="00EC7770"/>
    <w:rsid w:val="00F414FA"/>
    <w:rsid w:val="00F60DB0"/>
    <w:rsid w:val="00FB3B22"/>
    <w:rsid w:val="00FC693F"/>
    <w:rsid w:val="00FE7D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CC9D2"/>
  <w14:defaultImageDpi w14:val="300"/>
  <w15:docId w15:val="{2676080B-363F-4724-B9D6-2673016E1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Lines/>
      <w:spacing w:after="16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after="8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38</Pages>
  <Words>4858</Words>
  <Characters>27697</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Wedding Event Management - CPP42 Project Report</vt:lpstr>
    </vt:vector>
  </TitlesOfParts>
  <Manager/>
  <Company/>
  <LinksUpToDate>false</LinksUpToDate>
  <CharactersWithSpaces>32491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Wedding Event Management - CPP42 Project Report</dc:title>
  <dc:subject>Formatted project report</dc:subject>
  <dc:creator>python-docx</dc:creator>
  <cp:keywords/>
  <dc:description>generated by python-docx</dc:description>
  <cp:lastModifiedBy>kartikey nirmal</cp:lastModifiedBy>
  <cp:revision>2</cp:revision>
  <dcterms:created xsi:type="dcterms:W3CDTF">2026-10-11T11:16:00Z</dcterms:created>
  <dcterms:modified xsi:type="dcterms:W3CDTF">2026-10-11T11:16:00Z</dcterms:modified>
  <cp:category/>
</cp:coreProperties>
</file>